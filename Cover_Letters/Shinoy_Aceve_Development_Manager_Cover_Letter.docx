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Development Manager — Aceve</w:t>
      </w:r>
    </w:p>
    <w:p/>
    <w:p>
      <w:r>
        <w:t>Hi Aceve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test automation and engineering rather than people management, I have spent over 8 years building scalable frameworks in Java, TypeScript, and Python while guiding cross-functional teams. I appreciate your focus on making AI real in development, and I have used tools like Gemini Code Assist to streamline test generation and deployment scripts in my work.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2026-09-11T10:37:43Z</dcterms:created>
  <dcterms:modified xsi:type="dcterms:W3CDTF">2026-09-11T11:02:59Z</dcterms:modified>
  <cp:category/>
  <cp:contentStatus/>
</cp:coreProperties>
</file>