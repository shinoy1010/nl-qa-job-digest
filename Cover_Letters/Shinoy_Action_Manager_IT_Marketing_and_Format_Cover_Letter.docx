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Manager IT Marketing and Format — Action</w:t>
      </w:r>
    </w:p>
    <w:p/>
    <w:p>
      <w:r>
        <w:t>Hi Action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engineering and QA automation, I have spent several years managing technology operations, coordinating with external partners, and working closely with Agile product owners. I am comfortable navigating both traditional IT processes and fast-paced delivery cycles. Managing tech portfolios, supplier relations, and cross-functional teams are areas where I can bring immediate value to Action's Marketing and Format department.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2026-09-07T11:01:18Z</dcterms:created>
  <dcterms:modified xsi:type="dcterms:W3CDTF">2026-09-07T11:22:07Z</dcterms:modified>
  <cp:category/>
  <cp:contentStatus/>
</cp:coreProperties>
</file>