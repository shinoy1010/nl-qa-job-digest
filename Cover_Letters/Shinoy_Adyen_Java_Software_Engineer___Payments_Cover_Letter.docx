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26, 2026</w:t>
      </w:r>
    </w:p>
    <w:p>
      <w:r>
        <w:t>Re: Java Software Engineer - Payments — Adyen</w:t>
      </w:r>
    </w:p>
    <w:p/>
    <w:p>
      <w:r>
        <w:t>Hi Adyen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8 years working on backend systems and payment processing workflows for global financial clients. Your focus on building high-performance, distributed platforms that handle global transactions matches my background in Java development and database validation. I am comfortable taking ownership of features from the initial design phase through to production deployment, and I appreciate your commitment to scaling reliable services.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2026-09-26T10:17:18Z</dcterms:created>
  <dcterms:modified xsi:type="dcterms:W3CDTF">2026-09-26T10:32:20Z</dcterms:modified>
  <cp:category/>
  <cp:contentStatus/>
</cp:coreProperties>
</file>