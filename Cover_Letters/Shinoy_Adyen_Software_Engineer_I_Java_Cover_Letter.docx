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Software Engineer I Java — Adyen</w:t>
      </w:r>
    </w:p>
    <w:p/>
    <w:p>
      <w:r>
        <w:t>Hi Adyen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several years working in financial technology environments, building backend processes and managing data validation using Java and SQL. The work your Invoicing and Collections team does with large-scale invoice generation and compliance aligns well with my background in handling complex distributed systems and financial workflows. I am comfortable working closely with product and cross-functional teams to deliver reliable solutions that directly impact customers.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2026-09-07T11:46:09Z</dcterms:created>
  <dcterms:modified xsi:type="dcterms:W3CDTF">2026-09-07T12:09:10Z</dcterms:modified>
  <cp:category/>
  <cp:contentStatus/>
</cp:coreProperties>
</file>