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18, 2026</w:t>
      </w:r>
    </w:p>
    <w:p>
      <w:r>
        <w:t>Re: Team Lead, Service Cloud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quality assurance and automation engineering rather than direct Salesforce administration, I have spent years leading multidisciplinary initiatives, guiding cross-functional agile teams, and collaborating with stakeholders to deliver scalable technical solutions. I am also familiar with integrating AI capabilities into technical workflows, having used Gemini Code Assist to streamline test generation and deployment scripts. I appreciate Adyen's focus on building reliable systems for global customer support.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2026-10-18T09:20:23Z</dcterms:created>
  <dcterms:modified xsi:type="dcterms:W3CDTF">2026-10-18T10:08:32Z</dcterms:modified>
  <cp:category/>
  <cp:contentStatus/>
</cp:coreProperties>
</file>