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Staff Software Engineer, Payments — Airwallex</w:t>
      </w:r>
    </w:p>
    <w:p/>
    <w:p>
      <w:r>
        <w:t>Hi Airwallex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 financial infrastructure and scalable backend services aligns well with my background in financial technology environments. Throughout my career, I have worked extensively with Java, backend validation, and continuous integration pipelines to support critical payment and banking platforms. I have also incorporated AI tools like Gemini Code Assist to streamline test generation workflows and improve delivery speed.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2026-10-24T09:18:05Z</dcterms:created>
  <dcterms:modified xsi:type="dcterms:W3CDTF">2026-10-24T10:04:31Z</dcterms:modified>
  <cp:category/>
  <cp:contentStatus/>
</cp:coreProperties>
</file>