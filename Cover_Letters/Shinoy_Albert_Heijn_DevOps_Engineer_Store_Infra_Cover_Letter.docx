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DevOps Engineer Store Infra — Albert Heijn</w:t>
      </w:r>
    </w:p>
    <w:p/>
    <w:p>
      <w:r>
        <w:t>Hi Albert Heijn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cloud and infrastructure tooling like AWS, Terraform, and Docker in regulated environments. Your opening for a DevOps Engineer in the Store Infra team caught my eye because of the hybrid setup and the scale of managing in-store devices. I am used to setting up environments, working with CI/CD practices, and making sure systems remain stable.</w:t>
      </w:r>
    </w:p>
    <w:p>
      <w:r>
        <w:t>I would welcome the chance to talk more about how my background in automation and infrastructure can support your store technology platforms.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