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26, 2026</w:t>
      </w:r>
    </w:p>
    <w:p>
      <w:r>
        <w:t>Re: DevOps Engineer Testspecialist — All About Work</w:t>
      </w:r>
    </w:p>
    <w:p/>
    <w:p>
      <w:r>
        <w:t>Hi All About Work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DevOps Engineer Testspecialist caught my eye because it asks for someone who can bridge the gap between development and testing while supporting Product Owners with acceptance criteria. In my recent work with global banking clients, I've spent a lot of time automating regression tests, handling integration testing, and taking ownership of test requirements in Scrum environments.</w:t>
      </w:r>
    </w:p>
    <w:p>
      <w:r>
        <w:t>I have solid hands-on experience with tools like Selenium, Playwright, Postman, and Cucumber, and I'm comfortable setting up the infrastructure behind the tests using Docker, Jenkins, and Terraform. I'd love to bring this background to your team and help keep your processes running smoothly.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