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Test coördinator — All About Work</w:t>
      </w:r>
    </w:p>
    <w:p/>
    <w:p>
      <w:r>
        <w:t>Hi All About Work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roles, I have often stepped into coordination duties, organizing test cases, tracking execution progress, and keeping communication clear between testers and technical teams. I am comfortable setting up test overviews, monitoring deadlines, and helping team members navigate complex test processes. I also use tools like Gemini Code Assist to speed up test script generation when needed.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