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Supply Chain Quality Engineer — Aquablu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quality assurance and automation engineering rather than physical manufacturing, I bring strong documentation discipline, process optimization skills, and experience managing quality standards across technical workflows. At Aquablu, I am eager to apply my analytical background and attention to detail to help maintain high quality standards.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