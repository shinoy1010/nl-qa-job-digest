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Staff Platform Engineer — Ashby</w:t>
      </w:r>
    </w:p>
    <w:p/>
    <w:p>
      <w:r>
        <w:t>Hi Colin,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 reliable paved road for engineering teams at Ashby resonates with my own background in scaling infrastructure and automating deployment processes. Throughout my career, I have worked extensively with AWS, Terraform, and CI/CD pipelines to keep systems running smoothly while supporting rapid product delivery. I have also used AI tools like Gemini Code Assist to streamline deployment scripts and improve day-to-day developer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2026-10-26T11:02:28Z</dcterms:created>
  <dcterms:modified xsi:type="dcterms:W3CDTF">2026-10-26T11:54:46Z</dcterms:modified>
  <cp:category/>
  <cp:contentStatus/>
</cp:coreProperties>
</file>