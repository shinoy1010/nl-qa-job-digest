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09, 2026</w:t>
      </w:r>
    </w:p>
    <w:p>
      <w:r>
        <w:t>Re: Test Automation Engineer — Atos</w:t>
      </w:r>
    </w:p>
    <w:p/>
    <w:p>
      <w:r>
        <w:t>Hi Atos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scalable automation solutions using Java, Playwright, and CI/CD pipelines aligns directly with my background. In my recent work, I have migrated frameworks to Playwright and integrated test suites into deployment pipelines. I also use tools like Gemini Code Assist to streamline test script creation and improve delivery speed.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2026-10-09T11:46:00Z</dcterms:created>
  <dcterms:modified xsi:type="dcterms:W3CDTF">2026-10-09T12:20:03Z</dcterms:modified>
  <cp:category/>
  <cp:contentStatus/>
</cp:coreProperties>
</file>