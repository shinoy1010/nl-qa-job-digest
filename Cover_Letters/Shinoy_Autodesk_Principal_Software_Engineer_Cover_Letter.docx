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25, 2026</w:t>
      </w:r>
    </w:p>
    <w:p>
      <w:r>
        <w:t>Re: Principal Software Engineer — Autodesk</w:t>
      </w:r>
    </w:p>
    <w:p/>
    <w:p>
      <w:r>
        <w:t>Hi Autodesk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8 years building automated testing frameworks, working with cloud environments like AWS, and writing TypeScript and Java code. When looking at the Forma Design team's focus on design automation and scalable building blocks, my background in building reliable test systems and collaborating across teams feels like a solid fit. I have also used AI tools like Gemini Code Assist to streamline development tasks and test generation, which matches the interest in AI-enabled workflows.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2026-09-25T10:32:44Z</dcterms:created>
  <dcterms:modified xsi:type="dcterms:W3CDTF">2026-09-25T10:55:36Z</dcterms:modified>
  <cp:category/>
  <cp:contentStatus/>
</cp:coreProperties>
</file>