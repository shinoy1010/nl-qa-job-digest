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Full Stack Developer — Avanade</w:t>
      </w:r>
    </w:p>
    <w:p/>
    <w:p>
      <w:r>
        <w:t>Hi Avanade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testing and automation within financial systems, building frameworks with TypeScript and managing CI/CD pipelines. While my background focuses on QA and automation rather than full-stack .NET development, I am comfortable working with TypeScript, backend system integrations, and deployment tools like Docker and Azure-adjacent environments. I have also used tools like Gemini Code Assist to streamline my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2026-09-03T10:47:37Z</dcterms:created>
  <dcterms:modified xsi:type="dcterms:W3CDTF">2026-09-03T11:04:16Z</dcterms:modified>
  <cp:category/>
  <cp:contentStatus/>
</cp:coreProperties>
</file>