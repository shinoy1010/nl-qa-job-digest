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Automation &amp; Controls Engineer — Avantor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software QA automation and testing rather than hardware PLC programming, I have spent over eight years building reliable automation systems, managing technical documentation, and working within regulated industries. I am comfortable learning new tools, reviewing technical specifications, and collaborating with cross-functional teams to support project delivery at Avantor.</w:t>
      </w:r>
    </w:p>
    <w:p>
      <w:r>
        <w:t>I would appreciate the opportunity to talk with you about how my problem-solving skills and technical experience can support your engineering projects in Hillegom and across Europe.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