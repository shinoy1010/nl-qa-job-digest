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Business Solutions Engineer — Basic-Fit</w:t>
      </w:r>
    </w:p>
    <w:p/>
    <w:p>
      <w:r>
        <w:t>Hi Yara,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Basic-Fit because your internal systems drive the growth of thousands of clubs across Europe. Throughout my career, I have focused on translating business needs into structured technical solutions, designing reliable database workflows with SQL, and building end-to-end tooling. I also appreciate your pragmatic approach to utilizing AI tooling, having previously used Gemini Code Assist to streamline deployment scripts and test generation in my 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2026-09-19T09:15:24Z</dcterms:created>
  <dcterms:modified xsi:type="dcterms:W3CDTF">2026-09-19T09:59:38Z</dcterms:modified>
  <cp:category/>
  <cp:contentStatus/>
</cp:coreProperties>
</file>