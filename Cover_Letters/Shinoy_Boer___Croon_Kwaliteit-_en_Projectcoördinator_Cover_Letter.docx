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Kwaliteit- en Projectcoördinator — Boer &amp; Croon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career as a QA Automation and process engineer with companies like Tata Consultancy Services and Infosys, I have spent over 8 years improving operational processes, documenting standard operating procedures, and collaborating with cross-functional stakeholders. I have a strong track record of identifying bottlenecks, enhancing system efficiency, and maintaining clear documentation to support quality management standards.</w:t>
      </w:r>
    </w:p>
    <w:p>
      <w:r>
        <w:t>I am eager to bring my analytical background and practical approach to Boer &amp; Croon for the Kwaliteit- en Projectcoördinator role at EPSA Nederland, helping to support your quality management systems and continuous improvement initiatives.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