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05, 2026</w:t>
      </w:r>
    </w:p>
    <w:p>
      <w:r>
        <w:t>Re: Engineering Manager — Booking.com</w:t>
      </w:r>
    </w:p>
    <w:p/>
    <w:p>
      <w:r>
        <w:t>Hi Booking.com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quality engineering and automation rather than people management, I have spent years guiding cross-functional teams, collaborating with product owners, and taking end-to-end ownership of service quality. I am used to aligning technical delivery with business objectives and helping teams work through deployment challenges in production.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2026-10-05T12:20:56Z</dcterms:created>
  <dcterms:modified xsi:type="dcterms:W3CDTF">2026-10-05T13:07:03Z</dcterms:modified>
  <cp:category/>
  <cp:contentStatus/>
</cp:coreProperties>
</file>