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Enterprise Applications Engineer II — Booking.com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Throughout my career as an engineer, I have focused on building reliable workflows, managing enterprise applications, and using programming languages like Java, Python, and SQL to solve daily operational challenges. I also have practical experience using AI tools to streamline code generation and improve team productivity.</w:t>
      </w:r>
    </w:p>
    <w:p>
      <w:r>
        <w:t>I would welcome the opportunity to bring my background in system automation and problem-solving to Booking.com and help support your internal operations and productivity tracks.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