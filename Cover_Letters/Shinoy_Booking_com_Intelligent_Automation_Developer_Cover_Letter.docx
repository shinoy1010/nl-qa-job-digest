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28, 2026</w:t>
      </w:r>
    </w:p>
    <w:p>
      <w:r>
        <w:t>Re: Intelligent Automation Developer — Booking.com</w:t>
      </w:r>
    </w:p>
    <w:p/>
    <w:p>
      <w:r>
        <w:t>Hi Booking.com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automation frameworks and working with cloud tools like AWS and Terraform, which aligns well with the infrastructure needs of your automation team. I've also used Gemini Code Assist to speed up script generation and deployment tasks. Building reliable systems is something I care about.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2026-10-28T11:33:51Z</dcterms:created>
  <dcterms:modified xsi:type="dcterms:W3CDTF">2026-10-28T11:58:04Z</dcterms:modified>
  <cp:category/>
  <cp:contentStatus/>
</cp:coreProperties>
</file>