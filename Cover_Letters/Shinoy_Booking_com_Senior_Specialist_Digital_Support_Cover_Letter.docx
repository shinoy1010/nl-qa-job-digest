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Shinoy Ticku</w:t>
      </w:r>
    </w:p>
    <w:p>
      <w:r>
        <w:t>Amstelveen, Netherlands  |  06 3090 5555  |  shinoy1010@gmail.com  |  EU Residence Permit Holder</w:t>
      </w:r>
    </w:p>
    <w:p>
      <w:r>
        <w:t>October 31, 2026</w:t>
      </w:r>
    </w:p>
    <w:p>
      <w:r>
        <w:t>Re: Senior Specialist Digital Support — Booking.com</w:t>
      </w:r>
    </w:p>
    <w:p/>
    <w:p>
      <w:r>
        <w:t>Hi Booking.com Hiring Team,</w:t>
      </w:r>
    </w:p>
    <w:p>
      <w:r>
        <w:t>Having recently relocated to the Netherlands, I am actively seeking a new opportunity. I hold a valid EU residence permit with full work authorization and am available to start immediately. As someone who values ownership of quality, I am very excited about the chance to make a visible impact within your team.</w:t>
      </w:r>
    </w:p>
    <w:p>
      <w:r>
        <w:t>While my primary background is in QA automation and technical testing, I have spent years working closely with product stakeholders, analyzing data flows, and collaborating with cross-functional teams to improve user journeys. I am comfortable managing backlogs, coordinating across departments, and using tools like Gemini Code Assist to streamline technical tasks. I appreciate how your team focuses on proactive digital support and self-service solutions.</w:t>
      </w:r>
    </w:p>
    <w:p>
      <w:r>
        <w:t>Best regards,</w:t>
      </w:r>
    </w:p>
    <w:p>
      <w:r>
        <w:t>Shinoy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Shinoy Ticku</dc:creator>
  <cp:keywords/>
  <dc:description/>
  <cp:lastModifiedBy>Shinoy Ticku</cp:lastModifiedBy>
  <cp:revision>1</cp:revision>
  <dcterms:created xsi:type="dcterms:W3CDTF">2026-10-31T11:12:03Z</dcterms:created>
  <dcterms:modified xsi:type="dcterms:W3CDTF">2026-10-31T11:32:09Z</dcterms:modified>
  <cp:category/>
  <cp:contentStatus/>
</cp:coreProperties>
</file>