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Software Engineer — Booking.com</w:t>
      </w:r>
    </w:p>
    <w:p/>
    <w:p>
      <w:r>
        <w:t>Hi Booking.com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team's focus on maintaining and supporting critical services that empower customer service and internal stakeholders matches my background well. In my previous work with global financial institutions, I have spent years building scalable applications, handling backend validation, and working closely with product and cross-functional teams to ship reliable features to production.</w:t>
      </w:r>
    </w:p>
    <w:p>
      <w:r>
        <w:t>I bring hands-on experience with Java, Linux, Git, and cloud environments like AWS, alongside a practical approach to troubleshooting and resolving live production issues. I also use tools like Gemini Code Assist to streamline development tasks and speed up delivery cycles.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