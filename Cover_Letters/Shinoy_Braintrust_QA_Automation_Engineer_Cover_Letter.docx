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QA Automation Engineer — Braintrust</w:t>
      </w:r>
    </w:p>
    <w:p/>
    <w:p>
      <w:r>
        <w:t>Hi Braintrust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web testing and cross-browser verification aligns well with my background in building test automation frameworks. I have spent years designing test cases, handling regression testing, and writing scripts in TypeScript and Python. I have also used AI tools like Gemini Code Assist to speed up test script authoring and workflow generation.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2026-10-31T10:48:23Z</dcterms:created>
  <dcterms:modified xsi:type="dcterms:W3CDTF">2026-10-31T11:28:20Z</dcterms:modified>
  <cp:category/>
  <cp:contentStatus/>
</cp:coreProperties>
</file>