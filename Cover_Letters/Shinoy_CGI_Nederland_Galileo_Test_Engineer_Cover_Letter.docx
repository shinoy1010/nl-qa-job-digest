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Galileo Test Engineer — CGI Nederland</w:t>
      </w:r>
    </w:p>
    <w:p/>
    <w:p>
      <w:r>
        <w:t>Hi Gert,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am writing to apply for the Test Engineer position for the Galileo program at CGI. My background includes over 8 years of experience in test automation, requirement verification, and working with Java and Oracle SQL in regulated environments. I am comfortable navigating complex systems, handling testing lifecycles, and working with Linux and backend architectures.</w:t>
      </w:r>
    </w:p>
    <w:p>
      <w:r>
        <w:t>I would welcome the opportunity to bring my testing experience to your team in Rotterdam and contribute to the Assembly, Integration, and Verification of the Galileo Mission Segment.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