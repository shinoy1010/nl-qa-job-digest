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27, 2026</w:t>
      </w:r>
    </w:p>
    <w:p>
      <w:r>
        <w:t>Re: Test Engineer / System Engineer — CGI Nederland</w:t>
      </w:r>
    </w:p>
    <w:p/>
    <w:p>
      <w:r>
        <w:t>Hi Jeroen Meulman,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the Galileo satellite navigation program at CGI caught my attention because it combines complex technical systems with high standards for verification and documentation. Throughout my career in quality assurance, I have focused on careful test execution, traceability, and investigating findings in structured environments. I am comfortable working with custom tools, handling vague or changing requirements, and operating on location when needed.</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2026-09-27T10:18:34Z</dcterms:created>
  <dcterms:modified xsi:type="dcterms:W3CDTF">2026-09-27T11:08:29Z</dcterms:modified>
  <cp:category/>
  <cp:contentStatus/>
</cp:coreProperties>
</file>