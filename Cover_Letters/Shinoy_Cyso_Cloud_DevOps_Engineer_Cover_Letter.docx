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29, 2026</w:t>
      </w:r>
    </w:p>
    <w:p>
      <w:r>
        <w:t>Re: DevOps Engineer — Cyso Cloud</w:t>
      </w:r>
    </w:p>
    <w:p/>
    <w:p>
      <w:r>
        <w:t>Hi Lotte Kremer,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at Cyso Cloud in building and securing enterprise cloud platforms aligns closely with my background in infrastructure automation and CI/CD management. In my recent roles, I have worked extensively with AWS, Terraform, and Linux to provision reliable environments and streamline deployments.</w:t>
      </w:r>
    </w:p>
    <w:p>
      <w:r>
        <w:t>I am comfortable writing scripts in Bash and Python, managing database systems like PostgreSQL and MySQL, and working within a Linux operating system environment. Joining the delivery team at Cyso Cloud would allow me to apply these skills to support your infrastructure and client platforms.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