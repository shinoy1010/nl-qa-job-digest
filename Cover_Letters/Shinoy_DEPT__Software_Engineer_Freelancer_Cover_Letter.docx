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14, 2026</w:t>
      </w:r>
    </w:p>
    <w:p>
      <w:r>
        <w:t>Re: Software Engineer Freelancer — DEPT®</w:t>
      </w:r>
    </w:p>
    <w:p/>
    <w:p>
      <w:r>
        <w:t>Hi DEPT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freelance professionals and felt it could be a good match for my background in software testing and automation. Over the past eight years, I have worked with various tech stacks like Java, Playwright, Selenium, and AWS to build reliable pipelines and frameworks. I am used to jumping into diverse project setups and working alongside different teams to help ship stable features.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2026-09-14T12:05:04Z</dcterms:created>
  <dcterms:modified xsi:type="dcterms:W3CDTF">2026-09-14T12:26:28Z</dcterms:modified>
  <cp:category/>
  <cp:contentStatus/>
</cp:coreProperties>
</file>