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Full-stack Developer — DICTU</w:t>
      </w:r>
    </w:p>
    <w:p/>
    <w:p>
      <w:r>
        <w:t>Hi Hidde van Werkhoven,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software testing rather than full-stack development, I have extensive hands-on experience working with Java and modern testing frameworks in agile environments. I am comfortable collaborating with development teams to ensure software reliability and understand how applications are built from the ground up.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2026-09-30T11:19:10Z</dcterms:created>
  <dcterms:modified xsi:type="dcterms:W3CDTF">2026-09-30T11:41:36Z</dcterms:modified>
  <cp:category/>
  <cp:contentStatus/>
</cp:coreProperties>
</file>