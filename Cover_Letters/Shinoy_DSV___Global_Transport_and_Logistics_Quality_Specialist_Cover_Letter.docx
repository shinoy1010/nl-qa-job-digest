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Quality Specialist — DSV - Global Transport and Logistics</w:t>
      </w:r>
    </w:p>
    <w:p/>
    <w:p>
      <w:r>
        <w:t>Hi Rolf Buitenkamp,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assurance and automation engineering rather than logistics operations, I bring strong analytical skills, process documentation experience, and a structured approach to quality management. In previous roles, I have focused heavily on requirement analysis, maintaining standard operating procedures, and ensuring compliance across complex workflows. I appreciate how DSV emphasizes practical quality governance and continuous improvement in daily warehouse and logistics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2026-10-11T11:07:03Z</dcterms:created>
  <dcterms:modified xsi:type="dcterms:W3CDTF">2026-10-11T11:58:34Z</dcterms:modified>
  <cp:category/>
  <cp:contentStatus/>
</cp:coreProperties>
</file>