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Senior Site Reliability Engineer — DeepHealth</w:t>
      </w:r>
    </w:p>
    <w:p/>
    <w:p>
      <w:r>
        <w:t>Hi DeepHealth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reliable cloud components and scalable software infrastructure aligns well with my background in provisioning environments using AWS and Terraform. In my recent work, I have managed CI/CD pipelines and built automation frameworks while utilizing tools like Gemini Code Assist to streamline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2026-10-08T11:48:41Z</dcterms:created>
  <dcterms:modified xsi:type="dcterms:W3CDTF">2026-10-08T12:37:33Z</dcterms:modified>
  <cp:category/>
  <cp:contentStatus/>
</cp:coreProperties>
</file>