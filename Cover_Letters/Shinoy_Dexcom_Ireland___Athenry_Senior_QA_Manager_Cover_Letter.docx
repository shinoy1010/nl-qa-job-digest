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Senior QA Manager — Dexcom Ireland - Athenry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process optimization for financial clients, my experience in stakeholder management, cross-functional coordination, and process documentation aligns well with supporting quality system compliance. I am comfortable working with teams to translate requirements into structured processes and maintain high standards of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