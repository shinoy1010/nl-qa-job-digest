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Engineering Manager — Doghouse Recruitment</w:t>
      </w:r>
    </w:p>
    <w:p/>
    <w:p>
      <w:r>
        <w:t>Hi G. Geefshuijsen,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Over the past 8 years, I have worked extensively with cross-functional Agile teams, helping translate business requirements into clear technical strategies. While my background is rooted in test automation and CI/CD pipelines, I have consistently taken on leadership responsibilities by hosting standups, partnering with Product Owners, and improving delivery processes.</w:t>
      </w:r>
    </w:p>
    <w:p>
      <w:r>
        <w:t>I am very interested in the Engineering Manager role at Doghouse Recruitment to help support your team through its next phase of growth and restructuring. My experience in process optimization and stakeholder management aligns well with your goal of building autonomous, high-performing teams.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