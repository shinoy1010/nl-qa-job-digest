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Lead Software Engineer — Doghouse Recruitment</w:t>
      </w:r>
    </w:p>
    <w:p/>
    <w:p>
      <w:r>
        <w:t>Hi G. Geefshuijsen,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8 years in software engineering and quality assurance, I have often worked closely with product owners, developers, and cross-functional teams to improve delivery processes and team collaboration. At Doghouse Recruitment, as you transition your engineering team into autonomous units, my experience in guiding agile workflows, setting up robust CI/CD pipelines with AWS and Docker, and fostering team ownership can help support this next phase of growth.</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