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Full Stack Application Engineer — Enza Zaden</w:t>
      </w:r>
    </w:p>
    <w:p/>
    <w:p>
      <w:r>
        <w:t>Hi Sijmen Jansen,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Reading about Enza Zaden and your focus on building modern business applications caught my attention, as I have spent over eight years working on automation and application workflows in regulated environments. In my recent work, I built frameworks using Java and Playwright, and I used Gemini Code Assist to streamline test generation and deployment scripts. I am comfortable working in Agile teams and connecting with stakeholders to understand business needs.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2026-09-18T09:38:17Z</dcterms:created>
  <dcterms:modified xsi:type="dcterms:W3CDTF">2026-09-18T10:21:26Z</dcterms:modified>
  <cp:category/>
  <cp:contentStatus/>
</cp:coreProperties>
</file>