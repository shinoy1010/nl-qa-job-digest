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29, 2026</w:t>
      </w:r>
    </w:p>
    <w:p>
      <w:r>
        <w:t>Re: IT &amp; Applicatie Specialist Examens — Eureka Examens</w:t>
      </w:r>
    </w:p>
    <w:p/>
    <w:p>
      <w:r>
        <w:t>Hi Eureka Examens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an IT &amp; Applicatie Specialist caught my attention because it combines application support, problem solving, and system configuration. In my past roles, I have spent a lot of time digging into technical and functional issues to find out why something failed, whether that meant analyzing logs, testing new software releases, or setting up test environments. I am used to working between development teams and end users to make sure systems run reliably.</w:t>
      </w:r>
    </w:p>
    <w:p>
      <w:r>
        <w:t>I also appreciate that the role involves handling technical setups and supporting physical equipment like exam laptops and workstations. My technical background includes working with infrastructure, configuring environments, and streamlining processes so things run more smoothly. I would enjoy helping your team keep your digital testing platforms and hardware running reliably for your clients.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2026-09-29T11:03:24Z</dcterms:created>
  <dcterms:modified xsi:type="dcterms:W3CDTF">2026-09-29T11:50:20Z</dcterms:modified>
  <cp:category/>
  <cp:contentStatus/>
</cp:coreProperties>
</file>