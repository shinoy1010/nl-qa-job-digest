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Senior Software Engineer - OTCTECH — Flow Traders</w:t>
      </w:r>
    </w:p>
    <w:p/>
    <w:p>
      <w:r>
        <w:t>Hi Flow Traders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new OTC Trading Engine across multiple asset classes closely matches my background building backend services and data pipelines for financial clients. I have spent years working with Java, Python, SQL, and event-driven testing frameworks, ensuring systems perform reliably in demanding environments. I also regularly use tools like Gemini Code Assist to handle complex code generation and speed up my workflow without dropping quality.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2026-10-26T11:34:38Z</dcterms:created>
  <dcterms:modified xsi:type="dcterms:W3CDTF">2026-10-26T11:55:25Z</dcterms:modified>
  <cp:category/>
  <cp:contentStatus/>
</cp:coreProperties>
</file>