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06, 2026</w:t>
      </w:r>
    </w:p>
    <w:p>
      <w:r>
        <w:t>Re: Staff Engineer, Trading Automation — Flow Traders</w:t>
      </w:r>
    </w:p>
    <w:p/>
    <w:p>
      <w:r>
        <w:t>Hi Flow Traders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scalable systems for trading automation and post-trade platforms aligns well with my background in financial tech environments. Throughout my career, I have worked on backend validation, CI/CD pipelines, and test automation frameworks that support complex workflows.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2026-09-06T10:06:47Z</dcterms:created>
  <dcterms:modified xsi:type="dcterms:W3CDTF">2026-09-06T10:47:48Z</dcterms:modified>
  <cp:category/>
  <cp:contentStatus/>
</cp:coreProperties>
</file>