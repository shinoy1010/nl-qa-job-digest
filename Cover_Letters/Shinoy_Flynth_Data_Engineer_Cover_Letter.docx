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Data Engineer — Flynth</w:t>
      </w:r>
    </w:p>
    <w:p/>
    <w:p>
      <w:r>
        <w:t>Hi Flynth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data engineer role at Flynth stands out to me because of the focus on building a modern data platform on Microsoft Fabric with solid CI/CD and DevOps practices. Throughout my career, I have worked extensively with SQL, Python, Terraform, and CI/CD pipelines to manage infrastructure and validate complex data systems. I enjoy taking ownership of platform performance and working closely with teams to ensure data reliability.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2026-10-23T18:13:39Z</dcterms:created>
  <dcterms:modified xsi:type="dcterms:W3CDTF">2026-10-23T18:28:35Z</dcterms:modified>
  <cp:category/>
  <cp:contentStatus/>
</cp:coreProperties>
</file>