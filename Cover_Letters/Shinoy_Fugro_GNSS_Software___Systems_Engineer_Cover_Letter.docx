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GNSS Software / Systems Engineer — Fugro</w:t>
      </w:r>
    </w:p>
    <w:p/>
    <w:p>
      <w:r>
        <w:t>Hi Umit Nesar,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several years of experience building reliable test frameworks, CI/CD pipelines, and automation tooling in Linux environments. In my recent work, I have focused on provisioning test environments with Terraform and AWS while using Python and TypeScript to support software delivery. I have also explored AI-assisted development by using Gemini Code Assist to streamline script creation and testing tasks.</w:t>
      </w:r>
    </w:p>
    <w:p>
      <w:r>
        <w:t>I am drawn to Fugro's work in high-precision GNSS services and would welcome the opportunity to help bridge research and real-world products through solid software validation.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2026-10-06T11:36:27Z</dcterms:created>
  <dcterms:modified xsi:type="dcterms:W3CDTF">2026-10-06T12:28:30Z</dcterms:modified>
  <cp:category/>
  <cp:contentStatus/>
</cp:coreProperties>
</file>