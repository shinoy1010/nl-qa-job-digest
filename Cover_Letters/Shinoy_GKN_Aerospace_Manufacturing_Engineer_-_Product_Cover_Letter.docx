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Manufacturing Engineer - Product — GKN Aerospace</w:t>
      </w:r>
    </w:p>
    <w:p/>
    <w:p>
      <w:r>
        <w:t>Hi Koen van Stigt,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QA automation and process optimization rather than manufacturing engineering, I have a strong foundation in root cause analysis, technical problem-solving, and continuous improvement methodologies. I am very interested in how GKN Aerospace applies zero-defect practices and lean initiatives, and I am eager to bring my analytical background and collaborative approach to your team in Amstelveen.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