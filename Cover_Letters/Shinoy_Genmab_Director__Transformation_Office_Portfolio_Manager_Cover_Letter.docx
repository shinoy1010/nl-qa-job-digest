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Director, Transformation Office Portfolio Manager — Genmab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primary background is in QA automation and technical engineering, I have extensive experience working closely with cross-functional teams, managing release processes, and translating operational needs into technical workflows. I am eager to bring my problem-solving skills and process optimization experience to Genmab.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