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Afstudeerstage AI Solutions Engineer — HG International</w:t>
      </w:r>
    </w:p>
    <w:p/>
    <w:p>
      <w:r>
        <w:t>Hi Ilse de Groot,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practical AI solutions at HG International really caught my eye. During my recent work in automation and testing, I have used tools like Gemini Code Assist to streamline script generation and deployment workflows, which feels like a great fit for your work with AI agents and Microsoft Copilot.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2026-09-21T11:05:39Z</dcterms:created>
  <dcterms:modified xsi:type="dcterms:W3CDTF">2026-09-21T11:32:15Z</dcterms:modified>
  <cp:category/>
  <cp:contentStatus/>
</cp:coreProperties>
</file>