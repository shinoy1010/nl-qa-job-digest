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23, 2026</w:t>
      </w:r>
    </w:p>
    <w:p>
      <w:r>
        <w:t>Re: QA Manager — Harver</w:t>
      </w:r>
    </w:p>
    <w:p/>
    <w:p>
      <w:r>
        <w:t>Hi Harver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dependable talent platforms that rely on solid test architecture matches my professional background. Throughout my career, I have owned test automation frameworks, set quality strategies, and worked closely with development teams to ensure acceptance criteria are clear before work begins. I have also used AI tools like Gemini Code Assist to streamline test generation and make delivery pipelines more efficient.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2026-09-23T09:42:59Z</dcterms:created>
  <dcterms:modified xsi:type="dcterms:W3CDTF">2026-09-23T10:33:03Z</dcterms:modified>
  <cp:category/>
  <cp:contentStatus/>
</cp:coreProperties>
</file>