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DevOps Engineer — Haystack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 at Tata Consultancy Services and Infosys, I have gained hands-on experience working with cloud platforms, automating infrastructure using Terraform and AWS, and maintaining reliable CI/CD pipelines. I am comfortable collaborating with team members to analyze operational issues and ensure secure, fast environment management.</w:t>
      </w:r>
    </w:p>
    <w:p>
      <w:r>
        <w:t>I would welcome the opportunity to bring my background in cloud deployment and infrastructure management to Haystack.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