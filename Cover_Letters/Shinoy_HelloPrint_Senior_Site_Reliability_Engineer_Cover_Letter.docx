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Senior Site Reliability Engineer — HelloPrint</w:t>
      </w:r>
    </w:p>
    <w:p/>
    <w:p>
      <w:r>
        <w:t>Hi HelloPrint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cloud infrastructure, CI/CD pipelines, and automated testing frameworks in fast-paced financial environments. I am comfortable working with Linux, Terraform, and Python, and I have experience using tools like Gemini Code Assist to streamline deployment scripts and technical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2026-09-03T10:43:36Z</dcterms:created>
  <dcterms:modified xsi:type="dcterms:W3CDTF">2026-09-03T11:09:18Z</dcterms:modified>
  <cp:category/>
  <cp:contentStatus/>
</cp:coreProperties>
</file>