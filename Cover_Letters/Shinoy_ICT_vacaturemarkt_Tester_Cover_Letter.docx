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01, 2026</w:t>
      </w:r>
    </w:p>
    <w:p>
      <w:r>
        <w:t>Re: Tester — ICT vacaturemarkt</w:t>
      </w:r>
    </w:p>
    <w:p/>
    <w:p>
      <w:r>
        <w:t>Hi ICT vacaturemarkt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work, I have focused on building test automation frameworks and setting up CI/CD pipelines using tools like Java, Selenium, Playwright, and Jenkins. I have also used Gemini Code Assist to help streamline test script generation and handle deployment tasks efficiently. I am comfortable working with cross-functional teams to find defects early and keep releases stable.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2026-09-01T10:52:12Z</dcterms:created>
  <dcterms:modified xsi:type="dcterms:W3CDTF">2026-09-01T11:28:01Z</dcterms:modified>
  <cp:category/>
  <cp:contentStatus/>
</cp:coreProperties>
</file>