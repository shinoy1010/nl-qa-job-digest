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13, 2026</w:t>
      </w:r>
    </w:p>
    <w:p>
      <w:r>
        <w:t>Re: Software Engineer Intern — IMC Trading</w:t>
      </w:r>
    </w:p>
    <w:p/>
    <w:p>
      <w:r>
        <w:t>Hi IMC Trading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with Java and building automated systems in financial environments. Your internship program caught my attention because it emphasizes writing clean code and understanding algorithm complexity, which matches the work I enjoy doing.</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2026-09-13T11:07:14Z</dcterms:created>
  <dcterms:modified xsi:type="dcterms:W3CDTF">2026-09-13T11:33:00Z</dcterms:modified>
  <cp:category/>
  <cp:contentStatus/>
</cp:coreProperties>
</file>