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Mobile QA Automation Engineer — ITproposal</w:t>
      </w:r>
    </w:p>
    <w:p/>
    <w:p>
      <w:r>
        <w:t>Hi ITproposal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mobile QA automation engineer caught my eye because it matches my background in building testing frameworks and handling backend integrations. In my recent work, I have focused heavily on setting up automated CI/CD pipelines, validating backend data flows, and applying shift-left testing practices to catch issues early. I have also used AI assistants like Gemini Code Assist to speed up test script creation and deployment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