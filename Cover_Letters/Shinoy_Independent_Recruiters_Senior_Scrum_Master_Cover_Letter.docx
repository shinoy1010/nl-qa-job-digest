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Senior Scrum Master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professional background is in QA automation and technical test engineering rather than full-time scrum mastering, I have spent over eight years working inside Agile environments. In my recent roles, I regularly hosted agile standups, coordinated with Product Owners to clarify requirements, and worked alongside SRE and development teams to remove delivery blockers. I understand how important it is to keep teams focused on sprint goals and continuous improvement.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2026-09-23T09:39:20Z</dcterms:created>
  <dcterms:modified xsi:type="dcterms:W3CDTF">2026-09-23T10:31:01Z</dcterms:modified>
  <cp:category/>
  <cp:contentStatus/>
</cp:coreProperties>
</file>