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23, 2026</w:t>
      </w:r>
    </w:p>
    <w:p>
      <w:r>
        <w:t>Re: Software Architect — Info Support</w:t>
      </w:r>
    </w:p>
    <w:p/>
    <w:p>
      <w:r>
        <w:t>Hi Info Support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quality engineering and automation rather than full software architecture, I have spent years working alongside development teams on complex enterprise systems. I am comfortable collaborating across disciplines, reviewing technical processes, and helping teams align their work with business requirements.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2026-10-23T10:14:53Z</dcterms:created>
  <dcterms:modified xsi:type="dcterms:W3CDTF">2026-10-23T10:54:55Z</dcterms:modified>
  <cp:category/>
  <cp:contentStatus/>
</cp:coreProperties>
</file>