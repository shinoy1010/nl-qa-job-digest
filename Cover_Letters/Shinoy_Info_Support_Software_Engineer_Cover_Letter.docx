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Software Engineer — Info Support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With a bachelor's degree in Computer Science and over 8 years of experience as an engineer, I have built a strong background in Java, software testing, and DevOps practices. In my recent roles at Tata Consultancy Services and Infosys, I worked within agile teams to build automation frameworks, manage CI/CD pipelines, and ensure software reliability for complex financial systems. I enjoy tackling technical challenges and working together to deliver solid and maintainable applications.</w:t>
      </w:r>
    </w:p>
    <w:p>
      <w:r>
        <w:t>I would welcome the opportunity to bring my development and testing experience to Info Support and contribute to your upcoming projects.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