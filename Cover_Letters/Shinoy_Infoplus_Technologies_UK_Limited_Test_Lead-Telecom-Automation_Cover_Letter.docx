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Test Lead-Telecom-Automation — Infoplus Technologies UK Limited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previous roles at Tata Consultancy Services and Infosys, I have spent over 8 years coordinating end-to-end testing, managing defect lifecycles, and working closely with cross-functional business and technical teams. I am comfortable handling test strategy, release planning, and tracking progress through tools like Jira and HP ALM to ensure delivery quality for complex programs.</w:t>
      </w:r>
    </w:p>
    <w:p>
      <w:r>
        <w:t>I would welcome the opportunity to bring my background in test coordination and stakeholder management to Infoplus Technologies UK Limited.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