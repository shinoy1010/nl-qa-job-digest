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27, 2026</w:t>
      </w:r>
    </w:p>
    <w:p>
      <w:r>
        <w:t>Re: DevOps Engineer — Intelic</w:t>
      </w:r>
    </w:p>
    <w:p/>
    <w:p>
      <w:r>
        <w:t>Hi Intelic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on building the intelligence layer for unmanned defense systems caught my attention, especially the focus on maintaining pipelines and installers that run reliably in the field. Throughout my career, I have spent a lot of time working on CI/CD pipelines, containerization with Docker, and provisioning environments using Terraform and AWS. I am comfortable troubleshooting issues across Linux environments and setting up reliable delivery workflows. When dealing with complex deployment tasks, I also make use of tools like Gemini Code Assist to help streamline script generation and testing.</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2026-10-27T10:30:59Z</dcterms:created>
  <dcterms:modified xsi:type="dcterms:W3CDTF">2026-10-27T11:23:45Z</dcterms:modified>
  <cp:category/>
  <cp:contentStatus/>
</cp:coreProperties>
</file>