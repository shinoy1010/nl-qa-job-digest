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Drone Systems &amp; Integration Engineer — Intelic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QA automation, CI/CD pipelines, and software testing using tools like Python, Java, and Docker, my engineering degree has given me a strong foundation in system logic and technical problem-solving. I am comfortable working with cross-functional teams to test, validate, and troubleshoot complex setups. I am very interested in Intelic's work with unmanned systems and would welcome the chance to bring my structured approach to your engineering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