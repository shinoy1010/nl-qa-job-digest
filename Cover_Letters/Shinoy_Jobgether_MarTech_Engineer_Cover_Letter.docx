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MarTech Engineer — Jobgether</w:t>
      </w:r>
    </w:p>
    <w:p/>
    <w:p>
      <w:r>
        <w:t>Hi Jobgether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I've spent over 8 years working on automation, APIs, and technical workflows for various financial and tech clients. While my background is rooted in QA automation and backend validation, I regularly build scripts, handle data pipelines, and use AI tools like Gemini Code Assist to speed up manual processes. I am comfortable learning new platforms like Customer.io or HubSpot and connecting systems using APIs and webhooks.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