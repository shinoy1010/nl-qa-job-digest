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Sr. Test Engineer — Jobgether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With over 8 years of experience working in Scrum and Agile environments, I have spent my career ensuring the quality and reliability of applications through thorough functional, integration, and regression testing. In my recent roles at Tata Consultancy Services and Infosys, I have taken ownership of the full testing lifecycle, from creating test cases and managing defects to translating technical requirements into effective testing strategies at Jobgether's partner companies.</w:t>
      </w:r>
    </w:p>
    <w:p>
      <w:r>
        <w:t>I bring strong experience in test automation and process improvement, and I enjoy working independently while supporting multiple Scrum teams to deliver stable releases. I would welcome the opportunity to contribute my problem-solving skills and attention to detail to your upcoming projects.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