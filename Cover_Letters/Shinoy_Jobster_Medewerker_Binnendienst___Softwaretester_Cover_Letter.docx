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Medewerker Binnendienst - Softwaretester — Jobster</w:t>
      </w:r>
    </w:p>
    <w:p/>
    <w:p>
      <w:r>
        <w:t>Hi Jobster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Softwaretester caught my attention because it combines analytical problem-solving with hands-on software quality checks. Throughout my career as a QA engineer, I have focused on finding bugs, validating new features, and making sure software runs reliably before it reaches users. I am comfortable working in environments where communication and quick learning are just as important as technical skill.</w:t>
      </w:r>
    </w:p>
    <w:p>
      <w:r>
        <w:t>Working from your office in Dordrecht sounds like a great setting to put my testing experience to work and help your team maintain high standards for your software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2026-09-18T10:11:16Z</dcterms:created>
  <dcterms:modified xsi:type="dcterms:W3CDTF">2026-09-18T10:22:43Z</dcterms:modified>
  <cp:category/>
  <cp:contentStatus/>
</cp:coreProperties>
</file>