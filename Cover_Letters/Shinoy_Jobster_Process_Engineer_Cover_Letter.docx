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25, 2026</w:t>
      </w:r>
    </w:p>
    <w:p>
      <w:r>
        <w:t>Re: Process Engineer — Jobster</w:t>
      </w:r>
    </w:p>
    <w:p/>
    <w:p>
      <w:r>
        <w:t>Hi Jobster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backend validation using Java and SQL, I have extensive experience analyzing complex workflows and ensuring the stability of integrated systems. I am comfortable bridging the gap between technical teams and stakeholders to make sure solutions meet business needs.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2026-10-25T10:15:28Z</dcterms:created>
  <dcterms:modified xsi:type="dcterms:W3CDTF">2026-10-25T10:25:59Z</dcterms:modified>
  <cp:category/>
  <cp:contentStatus/>
</cp:coreProperties>
</file>