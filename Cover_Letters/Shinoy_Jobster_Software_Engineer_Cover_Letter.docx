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Software Engineer — Jobster</w:t>
      </w:r>
    </w:p>
    <w:p/>
    <w:p>
      <w:r>
        <w:t>Hi Jobster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custom applications, utilizing AI tools, and working with modern cloud environments aligns well with my background. In my previous work, I have spent over eight years designing scalable automation solutions, managing cloud infrastructure with AWS and Terraform, and using tools like Gemini Code Assist to streamline development tasks. I enjoy taking responsibility from the initial idea through to implementation and working directly with teams to deliver solid software.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2026-10-24T09:44:01Z</dcterms:created>
  <dcterms:modified xsi:type="dcterms:W3CDTF">2026-10-24T10:04:19Z</dcterms:modified>
  <cp:category/>
  <cp:contentStatus/>
</cp:coreProperties>
</file>