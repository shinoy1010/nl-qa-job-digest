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Global Process Manager — Just Eat Takeaway.com</w:t>
      </w:r>
    </w:p>
    <w:p/>
    <w:p>
      <w:r>
        <w:t>Hi Just Eat Takeaway.com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QA automation and technical engineering rather than business analysis, I have spent years working closely with product owners and developers to bridge the gap between business needs and technical execution. I am comfortable analyzing requirements, mapping out system touchpoints, and ensuring that tooling changes go live without disrupting daily operations. In my recent work with Tata Consultancy Services, I also integrated Gemini Code Assist into my daily workflow to streamline test generation and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2026-09-30T11:08:57Z</dcterms:created>
  <dcterms:modified xsi:type="dcterms:W3CDTF">2026-09-30T11:37:43Z</dcterms:modified>
  <cp:category/>
  <cp:contentStatus/>
</cp:coreProperties>
</file>