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Quality Engineer — Just Eat Takeaway.com</w:t>
      </w:r>
    </w:p>
    <w:p/>
    <w:p>
      <w:r>
        <w:t>Hi Just Eat Takeaway.com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on test automation and quality assurance for financial and banking clients, focusing on building reliable test frameworks and integrating checks into CI/CD pipelines. I am comfortable working closely with developers and product teams from early requirement refinement through to deployment.</w:t>
      </w:r>
    </w:p>
    <w:p>
      <w:r>
        <w:t>Your focus on modern quality practices and exploring AI-assisted testing aligns well with my background. In my recent work, I have used Gemini Code Assist to streamline test generation and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2026-10-27T10:27:00Z</dcterms:created>
  <dcterms:modified xsi:type="dcterms:W3CDTF">2026-10-27T11:18:47Z</dcterms:modified>
  <cp:category/>
  <cp:contentStatus/>
</cp:coreProperties>
</file>