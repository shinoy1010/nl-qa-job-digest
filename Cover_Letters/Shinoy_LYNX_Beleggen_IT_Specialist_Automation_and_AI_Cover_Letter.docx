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IT Specialist Automation and AI — LYNX Beleggen</w:t>
      </w:r>
    </w:p>
    <w:p/>
    <w:p>
      <w:r>
        <w:t>Hi LYNX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adopting automation and AI responsibly aligns well with my background in testing and process improvement. In my recent work with financial clients, I have built automation frameworks using Java and Playwright, and I have used Gemini Code Assist to streamline test generation. I enjoy working alongside teams to analyze existing workflows and find practical ways to make them run smoother.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2026-09-11T10:16:24Z</dcterms:created>
  <dcterms:modified xsi:type="dcterms:W3CDTF">2026-09-11T11:06:29Z</dcterms:modified>
  <cp:category/>
  <cp:contentStatus/>
</cp:coreProperties>
</file>