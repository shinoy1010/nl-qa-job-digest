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Tech Delivery Lead Mobile Apps — Landal</w:t>
      </w:r>
    </w:p>
    <w:p/>
    <w:p>
      <w:r>
        <w:t>Hi Landal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Tech Delivery Lead role for the Stay App caught my eye because it combines technical ownership with agile execution and cross-functional coordination. In my recent work at Tata Consultancy Services, I managed end-to-end delivery processes, worked closely with product owners, and guided development teams to ensure high release stability. I am also comfortable using AI tools like Gemini Code Assist to improve development efficiency and code quality.</w:t>
      </w:r>
    </w:p>
    <w:p>
      <w:r>
        <w:t>I would enjoy helping your team maintain reliable, high-performance app experiences for guests across their stay.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2026-09-09T10:53:03Z</dcterms:created>
  <dcterms:modified xsi:type="dcterms:W3CDTF">2026-09-09T11:07:08Z</dcterms:modified>
  <cp:category/>
  <cp:contentStatus/>
</cp:coreProperties>
</file>