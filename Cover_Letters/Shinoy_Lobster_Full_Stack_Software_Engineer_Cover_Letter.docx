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18, 2026</w:t>
      </w:r>
    </w:p>
    <w:p>
      <w:r>
        <w:t>Re: Full Stack Software Engineer — Lobster</w:t>
      </w:r>
    </w:p>
    <w:p/>
    <w:p>
      <w:r>
        <w:t>Hi Lobster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robust cloud services around the Lobster Data Platform aligns well with my background in backend validation, test automation, and infrastructure management. I have spent years working with Python, AWS, and relational databases, ensuring that services run smoothly in production. I also appreciate your emphasis on practical engineering and using tools like Gemini Code Assist to streamline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2026-10-18T09:25:54Z</dcterms:created>
  <dcterms:modified xsi:type="dcterms:W3CDTF">2026-10-18T10:09:55Z</dcterms:modified>
  <cp:category/>
  <cp:contentStatus/>
</cp:coreProperties>
</file>