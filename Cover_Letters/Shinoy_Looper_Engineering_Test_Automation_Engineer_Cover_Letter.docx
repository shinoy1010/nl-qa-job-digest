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Test Automation Engineer — Looper Engineering</w:t>
      </w:r>
    </w:p>
    <w:p/>
    <w:p>
      <w:r>
        <w:t>Hi Looper Engineering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building test automation frameworks and integrating tests into continuous delivery processes. Your focus on building a robust test infrastructure for software platforms matches my background in setting up automated pipelines with tools like Jenkins, Docker, and AWS.</w:t>
      </w:r>
    </w:p>
    <w:p>
      <w:r>
        <w:t>I am comfortable working with both software and deployment processes to make sure releases are stable and reliable.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