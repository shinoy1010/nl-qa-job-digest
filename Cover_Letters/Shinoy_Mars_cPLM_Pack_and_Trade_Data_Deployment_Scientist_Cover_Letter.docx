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07, 2026</w:t>
      </w:r>
    </w:p>
    <w:p>
      <w:r>
        <w:t>Re: cPLM Pack and Trade Data Deployment Scientist — Mars</w:t>
      </w:r>
    </w:p>
    <w:p/>
    <w:p>
      <w:r>
        <w:t>Hi Mars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cPLM transformation program relies on careful validation of packaging specifications and trade item data, which connects closely with my experience in testing, data validation, and process documentation. In my recent roles, I have worked with cross-functional teams to verify data integrity, run end-to-end test scenarios, and log defects. I have also used AI tools like Gemini Code Assist to streamline script generation and support deployment tasks, which helps me adapt to new digital transformation environments.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2026-10-07T12:02:01Z</dcterms:created>
  <dcterms:modified xsi:type="dcterms:W3CDTF">2026-10-07T12:25:02Z</dcterms:modified>
  <cp:category/>
  <cp:contentStatus/>
</cp:coreProperties>
</file>