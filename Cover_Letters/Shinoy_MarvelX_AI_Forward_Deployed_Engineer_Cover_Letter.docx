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19, 2026</w:t>
      </w:r>
    </w:p>
    <w:p>
      <w:r>
        <w:t>Re: Forward Deployed Engineer — MarvelX AI</w:t>
      </w:r>
    </w:p>
    <w:p/>
    <w:p>
      <w:r>
        <w:t>Hi MarvelX AI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Throughout my career as an automation engineer for financial clients, I have focused on building reliable integrations and managing technical delivery from end to end. I am comfortable working closely with stakeholders to understand business requirements and translating those needs into working code. Using tools like Gemini Code Assist has helped me streamline deployment scripts and test generation efficiently in regulated environments.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2026-09-19T09:50:13Z</dcterms:created>
  <dcterms:modified xsi:type="dcterms:W3CDTF">2026-09-19T10:03:32Z</dcterms:modified>
  <cp:category/>
  <cp:contentStatus/>
</cp:coreProperties>
</file>