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Junior Technical Operations Engineer — Medido - brand of Evondos Group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With my background in QA automation and backend validation, I am drawn to Medido's mission of improving patient safety and reliable medication management. In my past roles, I have frequently handled deep-dive problem-solving, analyzed debug logs, and worked with SQL queries to track down tricky system issues. I am comfortable bridging the gap between developers and support teams, and I am eager to apply my troubleshooting and documentation skills to your hardware and cloud ecosystem in Zoetermeer.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