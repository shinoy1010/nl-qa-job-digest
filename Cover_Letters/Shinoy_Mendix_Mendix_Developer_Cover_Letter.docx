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26, 2026</w:t>
      </w:r>
    </w:p>
    <w:p>
      <w:r>
        <w:t>Re: Mendix Developer — Mendix</w:t>
      </w:r>
    </w:p>
    <w:p/>
    <w:p>
      <w:r>
        <w:t>Hi Mendix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bring over 8 years of experience building automation frameworks with TypeScript and Java, which fits well with the technical stack you use at Mendix. I have spent my career working in Agile environments, collaborating closely with developers and product teams to solve complex technical challenges.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2026-09-26T09:56:34Z</dcterms:created>
  <dcterms:modified xsi:type="dcterms:W3CDTF">2026-09-26T10:31:57Z</dcterms:modified>
  <cp:category/>
  <cp:contentStatus/>
</cp:coreProperties>
</file>