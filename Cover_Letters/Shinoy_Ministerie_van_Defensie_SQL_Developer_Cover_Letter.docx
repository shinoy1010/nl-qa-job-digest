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29, 2026</w:t>
      </w:r>
    </w:p>
    <w:p>
      <w:r>
        <w:t>Re: SQL Developer — Ministerie van Defensie</w:t>
      </w:r>
    </w:p>
    <w:p/>
    <w:p>
      <w:r>
        <w:t>Hi Ministerie van Defensie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In my recent experience as a QA Automation Engineer at Tata Consultancy Services, I worked extensively with Oracle SQL to validate large datasets and ensure data integrity across complex backend systems. I have also built automated pipelines and managed database-driven applications in Agile environments.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2026-10-29T11:41:44Z</dcterms:created>
  <dcterms:modified xsi:type="dcterms:W3CDTF">2026-10-29T12:07:16Z</dcterms:modified>
  <cp:category/>
  <cp:contentStatus/>
</cp:coreProperties>
</file>