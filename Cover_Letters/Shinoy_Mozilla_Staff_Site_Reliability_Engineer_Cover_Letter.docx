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Staff Site Reliability Engineer — Mozilla</w:t>
      </w:r>
    </w:p>
    <w:p/>
    <w:p>
      <w:r>
        <w:t>Hi Mozilla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automation frameworks, working with cloud infrastructure like AWS and Terraform, and maintaining CI/CD pipelines. I also use tools such as Gemini Code Assist to help streamline test generation and deployment scripts, which aligns with your focus on modern developer tooling and workflow automation.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2026-10-23T17:32:46Z</dcterms:created>
  <dcterms:modified xsi:type="dcterms:W3CDTF">2026-10-23T18:24:43Z</dcterms:modified>
  <cp:category/>
  <cp:contentStatus/>
</cp:coreProperties>
</file>