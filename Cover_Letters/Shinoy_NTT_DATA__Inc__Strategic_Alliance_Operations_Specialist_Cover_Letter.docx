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Strategic Alliance Operations Specialist — NTT DATA, Inc.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technical operations within financial services, I have extensive experience working closely with cross-functional stakeholders, managing data reports, and aligning team workflows with business objectives. I am comfortable handling project tracking and supporting day-to-day operations in a remote environment.</w:t>
      </w:r>
    </w:p>
    <w:p>
      <w:r>
        <w:t>I appreciate your time in reviewing my application for the Strategic Alliance Operations Specialist role at NTT DATA.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