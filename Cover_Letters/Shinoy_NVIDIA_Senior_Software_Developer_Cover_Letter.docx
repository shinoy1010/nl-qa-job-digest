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15, 2026</w:t>
      </w:r>
    </w:p>
    <w:p>
      <w:r>
        <w:t>Re: Senior Software Developer — NVIDIA</w:t>
      </w:r>
    </w:p>
    <w:p/>
    <w:p>
      <w:r>
        <w:t>Hi NVIDIA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Base Command Manager and large Linux clusters caught my attention, as I have spent years working with Linux environments and test automation frameworks. I am comfortable with shell scripting, version control, and setting up reliable pipelines. In my recent work, I also used Gemini Code Assist to speed up how I write test scripts and deployment tools.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2026-10-15T09:55:10Z</dcterms:created>
  <dcterms:modified xsi:type="dcterms:W3CDTF">2026-10-15T10:35:14Z</dcterms:modified>
  <cp:category/>
  <cp:contentStatus/>
</cp:coreProperties>
</file>