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Test Automation &amp; Platform Engineer — NXP Semiconductors</w:t>
      </w:r>
    </w:p>
    <w:p/>
    <w:p>
      <w:r>
        <w:t>Hi NXP Semiconductors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test automation and platform engineer caught my attention because it focuses on building reliable infrastructure and developer tooling. In my recent work with global banking clients, I have spent a lot of time setting up Jenkins pipelines, managing test environments, and working with Java and Python-compatible setups.</w:t>
      </w:r>
    </w:p>
    <w:p>
      <w:r>
        <w:t>I also have experience using tools like Gemini Code Assist to streamline test generation and deployment scripts, which aligns with your focus on improving engineering productivity. I am comfortable working in Linux environments and managing Docker containers to support software delivery.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2026-09-03T10:23:52Z</dcterms:created>
  <dcterms:modified xsi:type="dcterms:W3CDTF">2026-09-03T11:08:40Z</dcterms:modified>
  <cp:category/>
  <cp:contentStatus/>
</cp:coreProperties>
</file>