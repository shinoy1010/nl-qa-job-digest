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Technical Program Manager — Nebius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an engineer, I have frequently stepped into coordination and stakeholder management roles, bridging the gap between technical teams and product requirements. At Nebius, I would love to bring my experience in managing dependencies, tracking issues through Jira, and improving cross-functional processes to help support your customer experience and cloud infrastructure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