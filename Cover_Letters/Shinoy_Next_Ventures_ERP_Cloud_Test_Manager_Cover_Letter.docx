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August 23, 2026</w:t>
      </w:r>
    </w:p>
    <w:p>
      <w:r>
        <w:t>Re: ERP Cloud Test Manager — Next Ventures</w:t>
      </w:r>
    </w:p>
    <w:p/>
    <w:p>
      <w:r>
        <w:t>Hi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With over 8 years of experience in testing and quality assurance, I have often stepped into lead responsibilities, coordinating across technical and business teams to plan testing strategies, manage defects, and track milestones. I understand the importance of clear reporting and structured test execution for large-scale transformations.</w:t>
      </w:r>
    </w:p>
    <w:p>
      <w:r>
        <w:t>I would welcome the opportunity to bring my background in test management and stakeholder coordination to the team at Next Ventures for your ERP transformation programme in Randstad.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