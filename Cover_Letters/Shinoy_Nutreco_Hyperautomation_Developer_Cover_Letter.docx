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27, 2026</w:t>
      </w:r>
    </w:p>
    <w:p>
      <w:r>
        <w:t>Re: Hyperautomation Developer — Nutreco</w:t>
      </w:r>
    </w:p>
    <w:p/>
    <w:p>
      <w:r>
        <w:t>Hi Nutreco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While my background is primarily rooted in QA automation and building scalable testing frameworks, I have hands-on experience using AI tools like Gemini Code Assist to streamline technical workflows and test generation. I enjoy working with teams to solve operational bottlenecks and build efficient digital processes.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2026-09-27T10:25:11Z</dcterms:created>
  <dcterms:modified xsi:type="dcterms:W3CDTF">2026-09-27T11:10:27Z</dcterms:modified>
  <cp:category/>
  <cp:contentStatus/>
</cp:coreProperties>
</file>