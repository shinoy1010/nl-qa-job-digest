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Principal Platform Software Engineer — Oracle</w:t>
      </w:r>
    </w:p>
    <w:p/>
    <w:p>
      <w:r>
        <w:t>Hi Oracle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rather than core platform software development, I have spent over eight years building scalable test frameworks, managing CI/CD pipelines with AWS and Terraform, and ensuring system interoperability for financial clients. I also use tools like Gemini Code Assist in my daily work to streamline test generation and deployment scripts, which aligns with your focus on AI-driven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2026-10-01T11:51:31Z</dcterms:created>
  <dcterms:modified xsi:type="dcterms:W3CDTF">2026-10-01T12:11:45Z</dcterms:modified>
  <cp:category/>
  <cp:contentStatus/>
</cp:coreProperties>
</file>