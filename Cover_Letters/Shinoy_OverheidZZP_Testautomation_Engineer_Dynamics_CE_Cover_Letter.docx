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Testautomation Engineer Dynamics CE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test automation for Microsoft Dynamics Customer Engagement systems matches my background in building reliable test frameworks. In my recent work, I have set up automated test suites using Playwright and integrated them into CI/CD pipelines to ensure release stability. I also use tools like Gemini Code Assist to streamline test generation and deployment scripts.</w:t>
      </w:r>
    </w:p>
    <w:p>
      <w:r>
        <w:t>I look forward to contributing to your Agile teams and helping maintain high quality standards for your CRM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2026-10-24T09:11:10Z</dcterms:created>
  <dcterms:modified xsi:type="dcterms:W3CDTF">2026-10-24T10:02:23Z</dcterms:modified>
  <cp:category/>
  <cp:contentStatus/>
</cp:coreProperties>
</file>