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Detection Engineer — Philips</w:t>
      </w:r>
    </w:p>
    <w:p/>
    <w:p>
      <w:r>
        <w:t>Hi Philips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QA automation and software testing rather than cybersecurity detection engineering, I bring strong scripting skills in Python and Java, hands-on experience with cloud environments like AWS, and a solid foundation in log data validation. I also have practical experience using AI tools like Gemini Code Assist to streamline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2026-09-09T10:39:24Z</dcterms:created>
  <dcterms:modified xsi:type="dcterms:W3CDTF">2026-09-09T11:05:13Z</dcterms:modified>
  <cp:category/>
  <cp:contentStatus/>
</cp:coreProperties>
</file>