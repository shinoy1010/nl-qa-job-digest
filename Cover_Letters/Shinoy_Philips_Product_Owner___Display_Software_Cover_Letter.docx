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Product Owner - Display Software — Philips</w:t>
      </w:r>
    </w:p>
    <w:p/>
    <w:p>
      <w:r>
        <w:t>Hi Philips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automation, I have spent years working closely with product owners, bridging the gap between business needs and technical delivery. I am familiar with backlog management and aligning features with product roadmaps in Agile environments. Additionally, I have used tools like Gemini Code Assist to streamline development scripts, which aligns with your focus on AI-assisted software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2026-10-27T11:04:11Z</dcterms:created>
  <dcterms:modified xsi:type="dcterms:W3CDTF">2026-10-27T11:22:26Z</dcterms:modified>
  <cp:category/>
  <cp:contentStatus/>
</cp:coreProperties>
</file>