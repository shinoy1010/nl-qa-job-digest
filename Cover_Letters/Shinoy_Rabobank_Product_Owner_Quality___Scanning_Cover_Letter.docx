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Product Owner Quality &amp; Scanning — Rabobank</w:t>
      </w:r>
    </w:p>
    <w:p/>
    <w:p>
      <w:r>
        <w:t>Hi Ashley Lumbantobing,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Looking at the Product Owner role for Secure Software Quality and Scanning at Rabobank, I see a strong alignment with my background in quality engineering and automation. Throughout my career in banking and financial services, I have focused on building reliable automation frameworks, improving CI/CD pipelines, and aligning technical delivery with product requirements. I also use tools like Gemini Code Assist to streamline test generation and script creation, which relates well to your focus on AI-enabled developer tooling.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2026-09-24T10:30:37Z</dcterms:created>
  <dcterms:modified xsi:type="dcterms:W3CDTF">2026-09-24T10:48:02Z</dcterms:modified>
  <cp:category/>
  <cp:contentStatus/>
</cp:coreProperties>
</file>