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06, 2026</w:t>
      </w:r>
    </w:p>
    <w:p>
      <w:r>
        <w:t>Re: Senior Fullstack Developer — Reaktor</w:t>
      </w:r>
    </w:p>
    <w:p/>
    <w:p>
      <w:r>
        <w:t>Hi Reaktor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engineering systems with Java, TypeScript, and AWS, I am comfortable working closely with developers and stakeholders to build reliable digital products. I appreciate your low-hierarchy environment and the focus on helping teams make good technical decisions.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2026-09-06T10:32:56Z</dcterms:created>
  <dcterms:modified xsi:type="dcterms:W3CDTF">2026-09-06T10:43:13Z</dcterms:modified>
  <cp:category/>
  <cp:contentStatus/>
</cp:coreProperties>
</file>