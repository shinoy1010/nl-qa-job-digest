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Deployment Strategist — Salesforce</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recent role at Tata Consultancy Services, I worked closely with cross-functional teams, clients, and senior leadership to manage release processes and align technical delivery with business goals. My background involves coordinating deployments, managing stakeholder expectations, and translating complex requirements into reliable technical execution, which fits well with the needs of the Deployment Strategist role at Salesforce.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