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Consultant Testing &amp; Test Automation — Scalian Germany AG</w:t>
      </w:r>
    </w:p>
    <w:p/>
    <w:p>
      <w:r>
        <w:t>Hi Scalian Germany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your opening for a Consultant Testing &amp; Test Automation role because it matches my background in test analysis, test design, and automation using tools like Selenium and Cucumber. Throughout my career in software testing, I have focused on planning tasks, analyzing test results, and working closely with project teams to ensure reliable deliverables. I also bring hands-on experience using tools like Gemini Code Assist to streamline test generation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2026-09-30T11:19:49Z</dcterms:created>
  <dcterms:modified xsi:type="dcterms:W3CDTF">2026-09-30T11:37:20Z</dcterms:modified>
  <cp:category/>
  <cp:contentStatus/>
</cp:coreProperties>
</file>