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Network Automation Engineer — Schuberg Philis</w:t>
      </w:r>
    </w:p>
    <w:p/>
    <w:p>
      <w:r>
        <w:t>Hi Schuberg Philis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rather than dedicated network engineering, I have spent years working with Terraform, AWS, and CI/CD pipelines to build and maintain reliable technical environments. Your focus on automation and owning the entire lifecycle of customer environments matches how I approach technical work. I am comfortable diving into complex systems and using tools like Terraform to manage infrastructure.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2026-09-07T11:21:27Z</dcterms:created>
  <dcterms:modified xsi:type="dcterms:W3CDTF">2026-09-07T12:10:11Z</dcterms:modified>
  <cp:category/>
  <cp:contentStatus/>
</cp:coreProperties>
</file>