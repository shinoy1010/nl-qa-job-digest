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Software Engineer C#/C++/Java — Sioux Technologies</w:t>
      </w:r>
    </w:p>
    <w:p/>
    <w:p>
      <w:r>
        <w:t>Hi Sioux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developing state-of-the-art application software for high-tech industries in the Brainport region fits well with my background in software engineering and testing. With a bachelor's degree in computer science and over eight years of experience building automated solutions in Java and other programming languages, I am comfortable working in fast-paced agile environments.</w:t>
      </w:r>
    </w:p>
    <w:p>
      <w:r>
        <w:t>I have spent my career reviewing and testing software to maintain high code quality, and I also use AI tools like Gemini Code Assist to streamline development tasks. I appreciate the flexible working conditions and the strong emphasis on technical innovation at Sioux.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2026-09-21T11:03:34Z</dcterms:created>
  <dcterms:modified xsi:type="dcterms:W3CDTF">2026-09-21T11:30:04Z</dcterms:modified>
  <cp:category/>
  <cp:contentStatus/>
</cp:coreProperties>
</file>