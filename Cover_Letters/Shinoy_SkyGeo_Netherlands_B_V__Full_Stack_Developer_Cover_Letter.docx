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Full-Stack Developer — SkyGeo Netherlands B.V.</w:t>
      </w:r>
    </w:p>
    <w:p/>
    <w:p>
      <w:r>
        <w:t>Hi SkyGeo Netherlands B.V.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CI/CD pipeline management using tools like AWS, Terraform, and TypeScript, I have worked extensively alongside development teams to test and validate web applications and backend workflows. I am comfortable working in Linux environments and familiar with containerization concepts using Docker.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2026-09-04T10:21:48Z</dcterms:created>
  <dcterms:modified xsi:type="dcterms:W3CDTF">2026-09-04T11:12:50Z</dcterms:modified>
  <cp:category/>
  <cp:contentStatus/>
</cp:coreProperties>
</file>