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18, 2026</w:t>
      </w:r>
    </w:p>
    <w:p>
      <w:r>
        <w:t>Re: IT Help Desk Support — Software Improvement Group</w:t>
      </w:r>
    </w:p>
    <w:p/>
    <w:p>
      <w:r>
        <w:t>Hi Software Improvement Group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Your IT support role caught my attention because it combines technical troubleshooting with process automation and direct user support. Throughout my career in engineering, I have focused on solving complex technical problems, managing device setups, and helping colleagues resolve software and hardware issues quickly.</w:t>
      </w:r>
    </w:p>
    <w:p>
      <w:r>
        <w:t>I enjoy working directly with users to make sure their tools run reliably every day. Taking care of inventory, managing device deployments, and supporting network printers align well with my background in handling technical operations and system maintenance. I am comfortable jumping in to assist with day-to-day tickets and finding ways to automate repetitive tasks.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2026-10-18T09:21:11Z</dcterms:created>
  <dcterms:modified xsi:type="dcterms:W3CDTF">2026-10-18T10:11:11Z</dcterms:modified>
  <cp:category/>
  <cp:contentStatus/>
</cp:coreProperties>
</file>