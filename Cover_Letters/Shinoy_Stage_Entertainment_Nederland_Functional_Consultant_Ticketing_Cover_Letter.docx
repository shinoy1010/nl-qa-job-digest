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Functional Consultant Ticketing — Stage Entertainment Nederland</w:t>
      </w:r>
    </w:p>
    <w:p/>
    <w:p>
      <w:r>
        <w:t>Hi Stage Entertainment Nederland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recent move to bring ticket sales fully in-house makes IT a core driver of the customer experience, which appeals to me. In my background as an engineer, I have spent years configuring platforms, analyzing requirements, and working with complex system integrations to keep operations running smoothly. I am used to managing data models and user access controls while collaborating with different teams to ensure high system reliability.</w:t>
      </w:r>
    </w:p>
    <w:p>
      <w:r>
        <w:t>I also have experience streamlining test generation and deployment scripts using tools like Gemini Code Assist, which helps speed up delivery cycles. I appreciate how your digital ecosystem powers everything from the first click to the final show.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2026-10-29T11:30:44Z</dcterms:created>
  <dcterms:modified xsi:type="dcterms:W3CDTF">2026-10-29T12:08:18Z</dcterms:modified>
  <cp:category/>
  <cp:contentStatus/>
</cp:coreProperties>
</file>