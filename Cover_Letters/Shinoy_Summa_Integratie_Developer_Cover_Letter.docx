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Integratie Developer — Summa</w:t>
      </w:r>
    </w:p>
    <w:p/>
    <w:p>
      <w:r>
        <w:t>Hi Joop van Helvoort,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automation engineering and quality assurance, I have spent a lot of time working on the other side of development by building CI/CD pipelines, provisioning infrastructure with Terraform and AWS, and containerizing environments with Docker. I read through the Integratie Developer role at Summa and saw a strong alignment with my hands-on experience in pipeline automation and system integrations.</w:t>
      </w:r>
    </w:p>
    <w:p>
      <w:r>
        <w:t>In my recent work, I have also used tools like Gemini Code Assist to streamline deployment scripts and test generation, which helps me work faster and solve integration hurdles more effectively. I appreciate how Summa focuses on continuous learning and improving the digital experience for students and staff.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