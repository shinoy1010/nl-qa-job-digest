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Senior Release Platform Engineer — Super</w:t>
      </w:r>
    </w:p>
    <w:p/>
    <w:p>
      <w:r>
        <w:t>Hi Super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release engineering team focuses on building paved roads for engineers to ship code safely, which fits well with my background in setting up CI/CD pipelines, containerized systems, and test frameworks. In my recent work at Tata Consultancy Services, I handled pipeline automation using Jenkins, Terraform, and AWS, and I also used Gemini Code Assist to streamline test generation. I am comfortable working across different technology stacks and troubleshooting infrastructure issues to keep feedback loops fast and reliable.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2026-09-04T10:51:35Z</dcterms:created>
  <dcterms:modified xsi:type="dcterms:W3CDTF">2026-09-04T11:05:53Z</dcterms:modified>
  <cp:category/>
  <cp:contentStatus/>
</cp:coreProperties>
</file>