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27, 2026</w:t>
      </w:r>
    </w:p>
    <w:p>
      <w:r>
        <w:t>Re: Systems Engineer Defensie — TNO</w:t>
      </w:r>
    </w:p>
    <w:p/>
    <w:p>
      <w:r>
        <w:t>Hi TNO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ACE team focuses on technical solutions and enterprise architecture for defense projects, which fits well with my background in software systems and infrastructure. Throughout my career working with financial and enterprise clients, I have spent significant time supporting Linux environments, documenting technical procedures, and helping teams deliver stable software solutions. I also use tools like Gemini Code Assist to speed up script writing and document technical setups.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2026-09-27T10:45:47Z</dcterms:created>
  <dcterms:modified xsi:type="dcterms:W3CDTF">2026-09-27T11:06:59Z</dcterms:modified>
  <cp:category/>
  <cp:contentStatus/>
</cp:coreProperties>
</file>