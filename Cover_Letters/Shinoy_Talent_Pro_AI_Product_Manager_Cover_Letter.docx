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AI Product Manager — Talent&amp;Pro</w:t>
      </w:r>
    </w:p>
    <w:p/>
    <w:p>
      <w:r>
        <w:t>Hi Sonja Jahangiri,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 at Tata Consultancy Services and Infosys, I have spent over eight years working closely with cross-functional teams, clients, and senior leadership to coordinate IT projects and improve internal processes. I am familiar with deploying AI tools in day-to-day operations and enjoy helping colleagues adopt new technologies. I would love to bring this background in IT project coordination and stakeholder management to Talent&amp;Pro to support AI adoption and service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