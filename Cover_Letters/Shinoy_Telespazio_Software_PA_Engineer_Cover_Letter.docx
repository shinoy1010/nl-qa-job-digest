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Software PA Engineer — Telespazio</w:t>
      </w:r>
    </w:p>
    <w:p/>
    <w:p>
      <w:r>
        <w:t>Hi Telespazio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several years working on quality assurance and process optimization for complex technical environments. Reviewing project specifications, tracking compliance, and maintaining structured documentation are tasks I handle regularly in my daily work. Your focus on software product assurance aligns well with my background in managing test requirements and supporting structured engineering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2026-10-06T11:40:38Z</dcterms:created>
  <dcterms:modified xsi:type="dcterms:W3CDTF">2026-10-06T12:29:31Z</dcterms:modified>
  <cp:category/>
  <cp:contentStatus/>
</cp:coreProperties>
</file>