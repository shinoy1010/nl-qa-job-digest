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Graduation Assignment Bazel Migration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graduation assignment focusing on migrating to Bazel, optimizing parallel execution, and working with Podman and Cucumber matches my background in test automation and CI/CD pipelines. I have spent years working with containerized environments, Java, and integration testing frameworks, and I am eager to help tackle the challenge of running containerized integration tests in parallel.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2026-10-10T11:00:19Z</dcterms:created>
  <dcterms:modified xsi:type="dcterms:W3CDTF">2026-10-10T11:39:19Z</dcterms:modified>
  <cp:category/>
  <cp:contentStatus/>
</cp:coreProperties>
</file>