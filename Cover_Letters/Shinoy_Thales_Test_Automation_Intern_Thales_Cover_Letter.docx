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19, 2026</w:t>
      </w:r>
    </w:p>
    <w:p>
      <w:r>
        <w:t>Re: Test Automation Intern Thales — Thales</w:t>
      </w:r>
    </w:p>
    <w:p/>
    <w:p>
      <w:r>
        <w:t>Hi Thales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the test automation internship and felt it was a good fit for my background. Over the past eight years, I have worked extensively with Linux environments, CI/CD pipelines, and test automation tools like Selenium and Playwright. I also have experience using tools like Gemini Code Assist to streamline test generation, which matches the technical scope of your platform software department.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2026-09-19T09:11:28Z</dcterms:created>
  <dcterms:modified xsi:type="dcterms:W3CDTF">2026-09-19T10:01:58Z</dcterms:modified>
  <cp:category/>
  <cp:contentStatus/>
</cp:coreProperties>
</file>