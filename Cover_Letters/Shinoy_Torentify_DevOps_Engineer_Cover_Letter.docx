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DevOps Engineer — Torentify</w:t>
      </w:r>
    </w:p>
    <w:p/>
    <w:p>
      <w:r>
        <w:t>Hi Torentify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DevOps Engineer caught my attention because it focuses on modernizing infrastructure and improving deployment processes. Throughout my career, I have worked extensively with CI/CD pipelines, AWS, and Terraform to automate infrastructure and build reliable release cycles.</w:t>
      </w:r>
    </w:p>
    <w:p>
      <w:r>
        <w:t>I am comfortable working with teams to support platform development and streamline technical workflows. Working on automation and deployment tasks has given me a solid foundation for helping teams transition to modern practices.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2026-09-03T10:29:15Z</dcterms:created>
  <dcterms:modified xsi:type="dcterms:W3CDTF">2026-09-03T11:05:41Z</dcterms:modified>
  <cp:category/>
  <cp:contentStatus/>
</cp:coreProperties>
</file>