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Software Engineering Expert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with Micro1 on training next-generation AI systems through real-world software engineering tasks caught my attention. In my career as an automation engineer, I have spent years writing code, debugging complex issues, and building reliable testing environments that require careful reasoning over codebases. I have also worked directly with AI tools like Gemini Code Assist to streamline test generation and scripts, which aligns well with the goals of this role.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2026-09-19T09:40:02Z</dcterms:created>
  <dcterms:modified xsi:type="dcterms:W3CDTF">2026-09-19T09:59:16Z</dcterms:modified>
  <cp:category/>
  <cp:contentStatus/>
</cp:coreProperties>
</file>