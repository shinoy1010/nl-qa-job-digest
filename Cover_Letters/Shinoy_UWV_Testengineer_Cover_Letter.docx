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01, 2026</w:t>
      </w:r>
    </w:p>
    <w:p>
      <w:r>
        <w:t>Re: Testengineer — UWV</w:t>
      </w:r>
    </w:p>
    <w:p/>
    <w:p>
      <w:r>
        <w:t>Hi Dave Doodeman,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the Testengineer role at UWV because I enjoy working on large, business-critical systems that serve thousands of users daily. In my previous roles, I have built and maintained automated test frameworks using Java and Playwright, and I am comfortable adapting to tools like Robot Framework as noted in your requirements. I also have experience using Gemini Code Assist to streamline script generation and testing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2026-10-01T11:23:23Z</dcterms:created>
  <dcterms:modified xsi:type="dcterms:W3CDTF">2026-10-01T12:06:56Z</dcterms:modified>
  <cp:category/>
  <cp:contentStatus/>
</cp:coreProperties>
</file>