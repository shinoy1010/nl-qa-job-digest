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Sr Technical Program Manager AI — Vinted</w:t>
      </w:r>
    </w:p>
    <w:p/>
    <w:p>
      <w:r>
        <w:t>Hi Vinted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test framework engineering, I have experience working with AI tools like Gemini Code Assist to speed up script generation and deployment tasks. Building reliable developer workflows is something I care about, and I understand how important it is to keep systems safe and scalable as teams adopt new technology.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2026-10-11T11:15:23Z</dcterms:created>
  <dcterms:modified xsi:type="dcterms:W3CDTF">2026-10-11T11:55:09Z</dcterms:modified>
  <cp:category/>
  <cp:contentStatus/>
</cp:coreProperties>
</file>