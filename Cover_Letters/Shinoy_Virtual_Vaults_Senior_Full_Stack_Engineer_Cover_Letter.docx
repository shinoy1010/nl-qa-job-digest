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21, 2026</w:t>
      </w:r>
    </w:p>
    <w:p>
      <w:r>
        <w:t>Re: Senior Full Stack Engineer — Virtual Vaults</w:t>
      </w:r>
    </w:p>
    <w:p/>
    <w:p>
      <w:r>
        <w:t>Hi Virtual Vaults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background is rooted in QA automation rather than full-stack development, I have spent over eight years working closely with backend services, CI/CD pipelines, and infrastructure using AWS and Terraform. I am also comfortable using AI coding assistants like Gemini Code Assist in my daily workflow to streamline script generation and support delivery.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2026-09-21T11:19:48Z</dcterms:created>
  <dcterms:modified xsi:type="dcterms:W3CDTF">2026-09-21T11:32:31Z</dcterms:modified>
  <cp:category/>
  <cp:contentStatus/>
</cp:coreProperties>
</file>