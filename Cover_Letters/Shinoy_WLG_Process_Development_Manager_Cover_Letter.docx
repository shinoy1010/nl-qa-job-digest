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12, 2026</w:t>
      </w:r>
    </w:p>
    <w:p>
      <w:r>
        <w:t>Re: Process Development Manager — WLG</w:t>
      </w:r>
    </w:p>
    <w:p/>
    <w:p>
      <w:r>
        <w:t>Hi WLG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focus on designing clear processes and making their performance visible through dashboards aligns well with my background in quality assurance and process optimization. Throughout my career, I have spent a lot of time defining workflows, documenting procedures, and tracking key metrics to ensure systems run smoothly. While my primary background is in test automation and quality engineering using Python, Java, and SQL, I am comfortable organizing data and building structured reports.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2026-09-12T10:21:18Z</dcterms:created>
  <dcterms:modified xsi:type="dcterms:W3CDTF">2026-09-12T10:31:45Z</dcterms:modified>
  <cp:category/>
  <cp:contentStatus/>
</cp:coreProperties>
</file>