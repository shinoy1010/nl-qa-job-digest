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Senior Software Engineer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software engineer caught my attention because it involves building and operating web applications while maintaining strong automated testing habits. Throughout my career in banking and financial technology, I have spent a lot of time writing Java services, working with SQL databases, and running builds through Jenkins on Linux environments. I am comfortable collaborating within Scrum teams and helping teams turn product ideas into reliable software.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2026-09-09T11:03:02Z</dcterms:created>
  <dcterms:modified xsi:type="dcterms:W3CDTF">2026-09-09T11:13:59Z</dcterms:modified>
  <cp:category/>
  <cp:contentStatus/>
</cp:coreProperties>
</file>