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25, 2026</w:t>
      </w:r>
    </w:p>
    <w:p>
      <w:r>
        <w:t>Re: Senior Product Engineer - Payments — WeTravel</w:t>
      </w:r>
    </w:p>
    <w:p/>
    <w:p>
      <w:r>
        <w:t>Hi Ismayil,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building automation frameworks and testing financial workflows using Java, Playwright, and Selenium. I also work with AI tools like Gemini Code Assist to streamline test script generation and handle technical workflows more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2026-10-25T09:51:16Z</dcterms:created>
  <dcterms:modified xsi:type="dcterms:W3CDTF">2026-10-25T10:28:54Z</dcterms:modified>
  <cp:category/>
  <cp:contentStatus/>
</cp:coreProperties>
</file>