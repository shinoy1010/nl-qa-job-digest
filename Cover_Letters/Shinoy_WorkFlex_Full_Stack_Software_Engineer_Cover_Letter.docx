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Full-Stack Software Engineer — WorkFlex</w:t>
      </w:r>
    </w:p>
    <w:p/>
    <w:p>
      <w:r>
        <w:t>Hi WorkFlex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with Java, TypeScript, and various automation frameworks in the banking sector. Your focus on using AI tools to make engineering more efficient caught my attention, as I already use Gemini Code Assist to streamline script generation and deployment tasks in my daily work.</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2026-09-07T11:23:02Z</dcterms:created>
  <dcterms:modified xsi:type="dcterms:W3CDTF">2026-09-07T11:35:18Z</dcterms:modified>
  <cp:category/>
  <cp:contentStatus/>
</cp:coreProperties>
</file>