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QA Engineer — Workwize</w:t>
      </w:r>
    </w:p>
    <w:p/>
    <w:p>
      <w:r>
        <w:t>Hi Workwize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that you are looking for a QA Engineer to help maintain and scale your testing infrastructure for the Workwize platform. In my previous work, I have built automation frameworks from scratch using Playwright and TypeScript, and I have experience writing API test suites and setting up CI/CD pipelines. I also use tools like Gemini Code Assist to speed up test generation, which helps me deliver feedback faster to developers.</w:t>
      </w:r>
    </w:p>
    <w:p>
      <w:r>
        <w:t>I would love to bring my background in test automation and my focus on shift-left testing to help you ensure high quality across your Laravel and React applications.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