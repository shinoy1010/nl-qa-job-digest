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Internship Supplier Quality — dsm-firmenich</w:t>
      </w:r>
    </w:p>
    <w:p/>
    <w:p>
      <w:r>
        <w:t>Hi dsm-firmenich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recent background is in QA automation and data validation for financial systems, I have strong experience in data management, process documentation, and cross-functional coordination. I am comfortable working with structured data and improving operational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2026-10-25T09:59:47Z</dcterms:created>
  <dcterms:modified xsi:type="dcterms:W3CDTF">2026-10-25T10:29:49Z</dcterms:modified>
  <cp:category/>
  <cp:contentStatus/>
</cp:coreProperties>
</file>