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12, 2026</w:t>
      </w:r>
    </w:p>
    <w:p>
      <w:r>
        <w:t>Re: Software Engineer — hidemysecure</w:t>
      </w:r>
    </w:p>
    <w:p/>
    <w:p>
      <w:r>
        <w:t>Hi hidemysecure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bring several years of experience working with Java and building reliable software solutions for financial and tech clients. Your team at HMS Delft working on industrial diagnostics and cloud products aligns well with my background in Java development, CI/CD pipelines, and backend validation. I have also used tools like Gemini Code Assist to speed up my script writing and testing tasks.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2026-09-12T10:02:13Z</dcterms:created>
  <dcterms:modified xsi:type="dcterms:W3CDTF">2026-09-12T10:35:01Z</dcterms:modified>
  <cp:category/>
  <cp:contentStatus/>
</cp:coreProperties>
</file>