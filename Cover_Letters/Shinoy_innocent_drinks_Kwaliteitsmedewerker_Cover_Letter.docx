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Kwaliteitsmedewerker — innocent drinks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primarily in software quality assurance and process optimization for technical environments, I have always focused on maintaining high standards, following precise operational guidelines, and documenting procedures clearly. I read about the quality role at innocent drinks and appreciate how your team focuses on sustainable practices and clear communication.</w:t>
      </w:r>
    </w:p>
    <w:p>
      <w:r>
        <w:t>I am confident that my strong analytical skills, attention to detail, and experience in process improvement will allow me to quickly learn your methods and support the team effectively.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