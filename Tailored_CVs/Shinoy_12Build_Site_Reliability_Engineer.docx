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Site Reliability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CI/CD pipelines. My background includes migrating frameworks to Playwright and using Gemini Code Assist to streamline test generation. I look forward to helping your team scale its testing platform and maintain release confidence.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credit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while provisioning infrastructure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explain release objectives and user stories prior to deployment, successfully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rapid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2026-09-03T10:45:55Z</dcterms:created>
  <dcterms:modified xsi:type="dcterms:W3CDTF">2026-09-03T11:07:58Z</dcterms:modified>
  <cp:category/>
  <cp:contentStatus/>
</cp:coreProperties>
</file>