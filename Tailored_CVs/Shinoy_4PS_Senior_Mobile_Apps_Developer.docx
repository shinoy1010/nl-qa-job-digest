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Mobile Apps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working in Agile environments. I bring strong expertise in CI/CD pipelines, test automation, and process optimization within financial and enterprise sectors. Recently, I have also incorporated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and TypeScript WDIO across complex enterprise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managed underlying test environments using AWS and Terraform to support continuous integration.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Scrum teams and Product Owners to translate requirements into structured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2026-10-11T11:27:53Z</dcterms:created>
  <dcterms:modified xsi:type="dcterms:W3CDTF">2026-10-11T11:52:45Z</dcterms:modified>
  <cp:category/>
  <cp:contentStatus/>
</cp:coreProperties>
</file>