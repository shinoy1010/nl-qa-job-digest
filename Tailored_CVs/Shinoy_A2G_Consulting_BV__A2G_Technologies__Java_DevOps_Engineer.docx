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Java 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engineer with over 8 years of experience building and supporting application environments in Linux. My background includes automating deployments, working with Java application servers, and managing CI/CD pipelines using tools like Jenkins, Terraform, and AWS. I focus on improving system reliability and collaborating with teams to streamline release processes.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maintained test environments and deployment pipelines using Terraform, AWS, and Linux environments to support high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scheduled automation regression test builds and deployments through Jenkins to ensure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with crossfunctional teams and SREs to troubleshoot deployment issues and reduce defect leakage before releases.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Utilized Linux environments and backend query tools to validate system health and support application reliability.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2026-10-13T13:02:25Z</dcterms:created>
  <dcterms:modified xsi:type="dcterms:W3CDTF">2026-10-13T13:26:50Z</dcterms:modified>
  <cp:category/>
  <cp:contentStatus/>
</cp:coreProperties>
</file>