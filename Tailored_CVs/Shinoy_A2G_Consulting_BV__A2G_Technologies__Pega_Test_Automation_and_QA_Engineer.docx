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Pega Test Automation and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automated test frameworks and managing quality assurance processes for financial clients. Skilled in Selenium, Playwright, and CI/CD pipelines to ensure release stability and high test coverage. I also use Gemini Code Assist to streamline test generation scripts and improve execution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frameworks using Java Selenium and Playwright TypeScript to support complex banking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overall QA processes, test planning, and defect tracking in JIRA to ensure strict alignment with business requirements and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functional, regression, and endtoend testing across microservices and database environments to validate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2026-09-26T10:08:13Z</dcterms:created>
  <dcterms:modified xsi:type="dcterms:W3CDTF">2026-09-26T10:35:27Z</dcterms:modified>
  <cp:category/>
  <cp:contentStatus/>
</cp:coreProperties>
</file>