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Platform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configuring CI/CD pipelines with AWS and Terraform. My background includes working with Java and Linux environments, along with utilizing scripting to streamline workflows. I am currently based in Amstelveen with a valid EU residence permit and am ready to support your platform engineering needs.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using Terraform, AWS, and Linux environments to support continuous delivery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operational tasks and deployments through scripting and infrastructure configuration.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troubleshoot deployment issues and maintain high platform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using AI tooling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2026-10-28T11:45:06Z</dcterms:created>
  <dcterms:modified xsi:type="dcterms:W3CDTF">2026-10-28T11:57:00Z</dcterms:modified>
  <cp:category/>
  <cp:contentStatus/>
</cp:coreProperties>
</file>