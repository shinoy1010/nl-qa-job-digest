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Systems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automated CI/CD pipelines in regulated environments. I have hands-on background converting complex requirements into measurable test cases and using AI tools like Gemini Code Assist to streamline test generation. I am comfortable working in international R&amp;D settings to ensure high software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complex system requirements into measurable automated test cases covering endtoend functionality and edge cases using Java Selenium and TypeScript Playwright.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executed system test scripts and regression suites aligned with modern testing frameworks and continuous integration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support systematic debugging for early defect detection.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efficient verification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2026-10-14T10:24:57Z</dcterms:created>
  <dcterms:modified xsi:type="dcterms:W3CDTF">2026-10-14T10:55:30Z</dcterms:modified>
  <cp:category/>
  <cp:contentStatus/>
</cp:coreProperties>
</file>