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Project Manager Testing Processes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guiding cross-functional teams in regulated financial environments. I have hands-on experience setting up CI/CD pipelines, migrating test frameworks, and using Gemini Code Assist to streamline test generation. I am looking forward to bringing this background in test management and process optimization to A2Z-CM N.V.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enterprisewide testing process improvements and scheduled targeted alignment calls with SRE and development teams prior to deployment, successfully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frameworks and implemented CI/CD regression test builds using Jenkins, Terraform, and AWS to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suites to Playwright TypeScript frameworks, boosting execution efficiency across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accelerate testing workflows while maintaining quality controls.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2026-09-18T09:27:14Z</dcterms:created>
  <dcterms:modified xsi:type="dcterms:W3CDTF">2026-09-18T10:18:53Z</dcterms:modified>
  <cp:category/>
  <cp:contentStatus/>
</cp:coreProperties>
</file>