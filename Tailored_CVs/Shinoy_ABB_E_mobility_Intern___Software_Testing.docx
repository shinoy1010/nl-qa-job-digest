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 - Software Testing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executing manual and automated checks. I have a solid background in running test suites, reporting defects, and maintaining clear documentation. Recently, I have also explored AI tools like Gemini Code Assist to speed up test generation and deployment tasks. I hold a valid EU residence permit and am ready to contribute to your testing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manual and automated tests to verify embedded software functionality and quality, ensuring reliable product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Investigated test results, analyzed failures, and reported software defects with clear evidence and reproduction steps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test cases, test results, and defect records to ensure accurate and uptodate documentation for the team.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AI tools like Gemini Code Assist to streamline test generation and deployment scripts during quality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2026-10-09T12:08:47Z</dcterms:created>
  <dcterms:modified xsi:type="dcterms:W3CDTF">2026-10-09T12:23:50Z</dcterms:modified>
  <cp:category/>
  <cp:contentStatus/>
</cp:coreProperties>
</file>