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Internal Audit Methodology &amp; Quality Assurance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working with financial clients to build automated testing frameworks, improve data quality, and streamline processes. I hold a valid EU residence permit and am currently based in the Netherlands. My background includes managing operational workflows, documenting SOPs, and partnering with cross-functional teams to maintain high standards of quality and consistency across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updated process documentation and standard operating procedures (SOPs), increasing overall team operational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stakeholders to translate business requirements into structured testing and quality assurance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data validation processes to ensure strict data integrity and compliance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documentation workflows by utilizing AI tools like Gemini Code Assist to improve delivery speed and consistency.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2026-09-07T10:54:37Z</dcterms:created>
  <dcterms:modified xsi:type="dcterms:W3CDTF">2026-09-07T11:22:48Z</dcterms:modified>
  <cp:category/>
  <cp:contentStatus/>
</cp:coreProperties>
</file>