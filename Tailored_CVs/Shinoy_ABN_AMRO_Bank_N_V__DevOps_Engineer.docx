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and DevOps engineer with over eight years of experience building scalable infrastructure and CI/CD pipelines using AWS, Terraform, and Kubernetes. I have a strong background in financial systems and process automation. Recently, I have also used tools like Gemini Code Assist to streamline deployment scripts and improve test generation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infrastructure using Terraform and AWS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optimized CI/CD pipelines with Jenkins to ensure fast and reliable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identify system bottlenecks and reduce defect rates before production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2026-09-21T10:52:10Z</dcterms:created>
  <dcterms:modified xsi:type="dcterms:W3CDTF">2026-09-21T11:32:07Z</dcterms:modified>
  <cp:category/>
  <cp:contentStatus/>
</cp:coreProperties>
</file>