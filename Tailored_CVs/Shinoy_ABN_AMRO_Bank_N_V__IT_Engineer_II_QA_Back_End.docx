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IT Engineer II QA Back-End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for financial clients. My background includes developing API and integration test solutions using Java, Selenium, and RestAssured, alongside orchestrating CI/CD pipelines. I work closely with development teams to ensure backend reliability and uphold strict data integrity.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test automation frameworks utilizing Java Selenium and RestAssured to validate backend services and financial data 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verify backend credit risk workflows and ensure strict data integrity across services.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Jenkins pipelines to run automated regression suites and maintain quality gates during daily deployments.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script generation and deployment tasks using Gemini Code Assist within an Agile development team.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2026-10-30T11:43:15Z</dcterms:created>
  <dcterms:modified xsi:type="dcterms:W3CDTF">2026-10-30T11:54:04Z</dcterms:modified>
  <cp:category/>
  <cp:contentStatus/>
</cp:coreProperties>
</file>