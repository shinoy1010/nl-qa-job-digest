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IT Engineer Intern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CI/CD pipelines in financial environments. My background includes working with Java, Selenium, Docker, and Kubernetes to support reliable software delivery. I have also used Gemini Code Assist to streamline test generation and deployment scripts.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Javabased automation frameworks and migrated Selenium code to TypeScript for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and managed test environments using Docker, Kubernetes, Terraform, and AWS to support continuous integration.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SQL queries to validate backend data integrity and ensure high reliability across financial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2026-09-19T09:49:20Z</dcterms:created>
  <dcterms:modified xsi:type="dcterms:W3CDTF">2026-09-19T09:59:46Z</dcterms:modified>
  <cp:category/>
  <cp:contentStatus/>
</cp:coreProperties>
</file>