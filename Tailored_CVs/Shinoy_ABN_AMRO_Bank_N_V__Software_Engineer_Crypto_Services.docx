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 Crypto Services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eight years of experience building scalable backend services, test automation frameworks, and CI/CD pipelines in financial environments. I have hands-on experience developing clean Java and Python codebases, managing APIs, and integrating testing infrastructure. Recently relocated to the Netherlands with a valid EU residence permit, I am eager to apply my technical background to secure banking platforms.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backend automation frameworks utilizing Java and Python within microservices architectures for major financial clients.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validated RESTful APIs and executed complex database queries to ensure strict data integrity across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using AWS, Terraform, and Jenkins to provision test environments and maintain continuous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tooling like Gemini Code Assist to improve delivery speed and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2026-10-01T11:52:21Z</dcterms:created>
  <dcterms:modified xsi:type="dcterms:W3CDTF">2026-10-01T12:10:58Z</dcterms:modified>
  <cp:category/>
  <cp:contentStatus/>
</cp:coreProperties>
</file>