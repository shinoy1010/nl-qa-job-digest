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Test Automation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testing frameworks and CI/CD pipelines for financial clients. I bring hands-on expertise with Playwright, REST APIs, and containerized environments. I also use tools like Gemini Code Assist to streamline test generation. I hold a valid EU residence permit and am ready to start immediately.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Maintained and expanded regression testing frameworks covering REST APIs and frontend workflows using Playwright.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Monitored pipeline runs in Azure DevOps and Jenkins, investigating failures to distinguish real regressions from environment issues.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complex SQL queries and validated JSON payloads to ensure strict data integrity across backend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utilizing AI tools like Gemini Code Assist.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2026-10-02T11:15:41Z</dcterms:created>
  <dcterms:modified xsi:type="dcterms:W3CDTF">2026-10-02T11:40:25Z</dcterms:modified>
  <cp:category/>
  <cp:contentStatus/>
</cp:coreProperties>
</file>