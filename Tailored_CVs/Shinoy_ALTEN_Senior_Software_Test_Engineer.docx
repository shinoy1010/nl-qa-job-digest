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Playwright with TypeScript. I have a strong background in backend validation, CI/CD pipeline integration, and automated testing for complex financial systems. I hold an EU residence permit and am based in Amstelveen, ready to bring practical testing expertise to your team in Eindhoven.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while maintaining high test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2026-10-29T11:36:10Z</dcterms:created>
  <dcterms:modified xsi:type="dcterms:W3CDTF">2026-10-29T12:04:01Z</dcterms:modified>
  <cp:category/>
  <cp:contentStatus/>
</cp:coreProperties>
</file>