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TypeScript, Playwright, and Selenium. I enjoy collaborating with cross-functional teams to translate technical requirements into reliable testing strategies and robust automation suites. Based in Amstelveen, I am comfortable working in hybrid environments and eager to contribute to ALTEN's client projects.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SeleniumJava frameworks to Playwright TypeScript for endtoend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technical specifications and user stories into structured testing approaches.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comprehensive automated regression test builds and integrated them into CI/CD pipelines using Jenkins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2026-10-02T10:53:26Z</dcterms:created>
  <dcterms:modified xsi:type="dcterms:W3CDTF">2026-10-02T11:39:09Z</dcterms:modified>
  <cp:category/>
  <cp:contentStatus/>
</cp:coreProperties>
</file>