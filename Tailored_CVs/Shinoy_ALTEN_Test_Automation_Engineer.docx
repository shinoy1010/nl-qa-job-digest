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Playwright and Java Selenium. I have a strong background in integrating automated test suites into CI/CD pipelines and validating APIs within complex architectures. Currently holding a valid EU residence permit in the Netherlands, I am looking forward to contributing to ALTEN's engineering projects in Eindhoven.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Designed, developed, and maintained automated test scripts for functional, integration, and endtoend validation using Playwright and Java Selenium.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test frameworks to Playwright TypeScript for microservices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automated regression test builds using Jenkins and Git.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2026-09-26T10:14:35Z</dcterms:created>
  <dcterms:modified xsi:type="dcterms:W3CDTF">2026-09-26T10:34:56Z</dcterms:modified>
  <cp:category/>
  <cp:contentStatus/>
</cp:coreProperties>
</file>