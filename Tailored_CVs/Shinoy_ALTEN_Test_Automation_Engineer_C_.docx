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 C#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Playwright, TypeScript, and Java. My background includes designing integration tests for backend workflows and collaborating with cross-functional teams to deliver reliable software. I also bring hands-on experience using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frameworks to Playwright and TypeScript for endtoend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integration tests for backend credit risk workflows, ensuring data integrity through complex Oracle SQL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Agile teams and product owners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2026-10-12T13:35:54Z</dcterms:created>
  <dcterms:modified xsi:type="dcterms:W3CDTF">2026-10-12T13:55:44Z</dcterms:modified>
  <cp:category/>
  <cp:contentStatus/>
</cp:coreProperties>
</file>