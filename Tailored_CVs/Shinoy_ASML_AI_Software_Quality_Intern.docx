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AI Software Quality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improving software quality processes in financial systems. I currently hold a valid EU residence permit and live in Amstelveen, ready to start immediately. In my recent work, I have also explored practical applications of AI by using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testing bottlenecks and improved workflows by migrating test frameworks from Selenium to Playwright TypeScript, increasing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support faster and smarter software quality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SREs to translate requirements into practical testing strategies and reduce defect leakage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provisioned test environments using Jenkins, Terraform, and AWS to ensure reliable and repeatable software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2026-10-09T11:33:50Z</dcterms:created>
  <dcterms:modified xsi:type="dcterms:W3CDTF">2026-10-09T12:22:23Z</dcterms:modified>
  <cp:category/>
  <cp:contentStatus/>
</cp:coreProperties>
</file>