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Domain Architect Low Code Automation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managing CI/CD pipelines. My background includes working with Java, Selenium, and Playwright, alongside utilizing tools like Gemini Code Assist to streamline test generation. I have experience collaborating with cross-functional teams to align technical delivery with business requirements.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test frameworks to Playwright TypeScript for credit limit and rating analysis endtoend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provisioned infrastructure using AWS, Terraform, and Linux environments to ensure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product owners and crossfunctional teams to translate business requirements into technical testing strategies.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2026-10-27T10:44:23Z</dcterms:created>
  <dcterms:modified xsi:type="dcterms:W3CDTF">2026-10-27T11:22:41Z</dcterms:modified>
  <cp:category/>
  <cp:contentStatus/>
</cp:coreProperties>
</file>