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Intern Test Impact Analysis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financial environments. My background includes working with Python, shell scripting, and CI/CD tools to optimize testing processes. I also have hands-on experience using AI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Researched and integrated CI/CD pipelines and automated regression test builds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frameworks to Playwright TypeScript and built Java Selenium frameworks from scratch, improving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stakeholders and SRE teams to analyze requirements, identify bottlenecks,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2026-10-22T10:45:05Z</dcterms:created>
  <dcterms:modified xsi:type="dcterms:W3CDTF">2026-10-22T10:56:29Z</dcterms:modified>
  <cp:category/>
  <cp:contentStatus/>
</cp:coreProperties>
</file>