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Engineering Intern - Dynamic Test Selection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optimizing continuous integration pipelines. I have worked extensively with Python, Java, and automated testing tools in banking and financial environments. I also bring hands-on experience using Gemini Code Assist to streamline test generation and deployment scripts. I am looking forward to applying my testing background to help improve dynamic test selection processes at ASML.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Extended and maintained automation frameworks using Python and TypeScript while comparing test selection strategies to improve release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test accuracy against actual code changes and analyzed performance metrics across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testing solutions within CI/CD pipeline scenarios using Jenkins, AWS, and Docker to ensure rapid feedback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maintenance by utilizing Gemini Code Assist to speed up development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2026-10-21T10:10:30Z</dcterms:created>
  <dcterms:modified xsi:type="dcterms:W3CDTF">2026-10-21T10:54:17Z</dcterms:modified>
  <cp:category/>
  <cp:contentStatus/>
</cp:coreProperties>
</file>