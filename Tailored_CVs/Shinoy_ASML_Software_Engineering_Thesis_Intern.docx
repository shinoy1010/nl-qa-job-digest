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Engineering Thesis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integrating CI/CD pipelines. Currently pursuing my master's and holding a valid EU residence permit, I am eager to apply my background in Python and backend validation to your team's observability and contract testing initiatives. I look forward to contributing to reliable software validation at ASML.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Investigated and implemented automated regression test builds and CI/CD pipelines using Jenkins, ensuring reliable validation for distributed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datasets and service interactions using Python and Oracle SQL to maintain data integrity across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observability reporting tools like Sealights and Allure to monitor test coverage, execution health, and system performance.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scripting workflows by deploying AI tools such as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2026-10-21T10:11:48Z</dcterms:created>
  <dcterms:modified xsi:type="dcterms:W3CDTF">2026-10-21T10:53:24Z</dcterms:modified>
  <cp:category/>
  <cp:contentStatus/>
</cp:coreProperties>
</file>