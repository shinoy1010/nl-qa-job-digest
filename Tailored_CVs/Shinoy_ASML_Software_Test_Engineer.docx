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automated CI/CD pipelines in regulated environments. My background includes designing integration and regression test suites, working within Linux environments, and using tools like Python, Java, and Selenium. I also use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integration and regression test suites for complex software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managed Linuxbased test environments and orchestrated CI/CD pipelines using Jenkins, AWS,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validation and investigated software defects to support rootcause analysis and improve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utilizing AI tooling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2026-10-31T10:50:23Z</dcterms:created>
  <dcterms:modified xsi:type="dcterms:W3CDTF">2026-10-31T11:28:13Z</dcterms:modified>
  <cp:category/>
  <cp:contentStatus/>
</cp:coreProperties>
</file>