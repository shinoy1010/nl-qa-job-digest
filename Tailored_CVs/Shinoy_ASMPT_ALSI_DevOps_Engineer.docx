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CI/CD pipelines and working with AWS and Terraform. I have managed deployment processes and collaborated with development teams in regulated financial environments. While my background is in quality assurance and test automation rather than pure infrastructure engineering, I bring strong scripting skills and Linux experience.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using Jenkins while provisioning underlying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managed configuration for QA environments to support smooth deployment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on JIRA and maintained deployment builds to ensure high release stability across crossfunctional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Automated operational tasks using Python and Bash scripts to streamline daily testing and deployment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2026-09-29T11:34:45Z</dcterms:created>
  <dcterms:modified xsi:type="dcterms:W3CDTF">2026-09-29T11:52:54Z</dcterms:modified>
  <cp:category/>
  <cp:contentStatus/>
</cp:coreProperties>
</file>