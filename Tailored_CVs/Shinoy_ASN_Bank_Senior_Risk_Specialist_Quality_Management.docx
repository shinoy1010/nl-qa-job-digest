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Risk Specialist Quality Management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optimizing processes for financial institutions. My background includes defining test methodologies, validating backend data, and working with cross-functional teams to reduce defect leakage. I have also used Gemini Code Assist to streamline test generation workflows. I am currently based in Amstelveen with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executed test methodologies and automation regression test builds across banking and financial systems to maintain high availability and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endtoend defect tracking and test reporting using tools like JIRA, HP ALM, and Allure to ensure strict compliance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massive datasets and data integrity across backend workflows by executing complex Oracle SQL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2026-10-16T09:40:57Z</dcterms:created>
  <dcterms:modified xsi:type="dcterms:W3CDTF">2026-10-16T10:30:16Z</dcterms:modified>
  <cp:category/>
  <cp:contentStatus/>
</cp:coreProperties>
</file>