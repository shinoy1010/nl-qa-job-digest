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E2E Performance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in Linux environments and building test frameworks. I hold a valid EU residence permit and am based in the Netherlands with immediate availability. I have hands-on experience using Python and managing software test components in remote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Operated and configured software test components and simulation scripts in remote Linux environments using command line interfaces.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Python and C/C++ software components to review general code structure and assist with test verification.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software installation, integration, and environment setup in remote Linux servers to support engineering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track verification status and review technical compliance for complex software projects.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2026-10-15T10:09:12Z</dcterms:created>
  <dcterms:modified xsi:type="dcterms:W3CDTF">2026-10-15T10:41:27Z</dcterms:modified>
  <cp:category/>
  <cp:contentStatus/>
</cp:coreProperties>
</file>