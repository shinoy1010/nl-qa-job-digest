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OT&amp;A Integration &amp; Testing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testing software products and financial systems. I build automated test frameworks using Selenium and Playwright, and I use Gemini Code Assist to streamline test generation. I am based in Amstelveen with a valid EU residence permit and can start right away.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testing frameworks to Playwright TypeScript for endtoend workflows, improving execution efficiency by 20% in complex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speed up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via Jenkins while managing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comprehensive test documentation to ensure alignment with business and operational requirements.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2026-09-02T10:48:21Z</dcterms:created>
  <dcterms:modified xsi:type="dcterms:W3CDTF">2026-09-02T11:05:23Z</dcterms:modified>
  <cp:category/>
  <cp:contentStatus/>
</cp:coreProperties>
</file>