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Integration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While my background is rooted in test automation, backend validation, and API testing using Java, Playwright, and SQL, I have strong experience collaborating with developers to ensure system reliability. I hold a valid EU residence permit and am ready to contribute to your integration services.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databases and data integrity using Oracle SQL across credit risk and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CI/CD pipelines and provisioned environments using AWS, Terraform, and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developers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2026-10-11T11:06:05Z</dcterms:created>
  <dcterms:modified xsi:type="dcterms:W3CDTF">2026-10-11T11:52:53Z</dcterms:modified>
  <cp:category/>
  <cp:contentStatus/>
</cp:coreProperties>
</file>