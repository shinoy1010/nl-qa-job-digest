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Digital Process Improvement and Automation QA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testing frameworks and optimizing digital workflows in regulated environments. I have strong practical skills in process analysis, automation tooling, and data validation using SQL and Microsoft 365 environments. Recently relocated to the Netherlands, I hold a valid EU residence permit and am ready to contribute effectively to your quality assurance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existing quality processes and identified automation opportunities, successfully reducing manual overhead and defect leakage across complex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built smart digital solutions to streamline testing and operational tasks, applying modern automation and scripting practices.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dashboards and reports for quality data, using tools like Allure and database queries to improve visibility into test health and system performance.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process documentation utilizing AIassisted tools like Gemini Code Assist to improve efficiency and support team adoption.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2026-10-22T10:09:22Z</dcterms:created>
  <dcterms:modified xsi:type="dcterms:W3CDTF">2026-10-22T10:55:05Z</dcterms:modified>
  <cp:category/>
  <cp:contentStatus/>
</cp:coreProperties>
</file>