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Development Manager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frameworks with Java, Selenium, and Playwright. I manage automated CI/CD pipelines using AWS and Terraform while partnering with product teams to align technical delivery with business needs. In my recent work, I have also used Gemini Code Assist to streamline test generation and deployment scripts. I hold a valid EU residence permit and live in Amstelveen.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legacy testing frameworks to Playwright TypeScript for microservices workflows, boosting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and scheduled automated regression test builds using Jenkins, Terraform,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using Gemini Code Assist to improve delivery speed.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Guided crossfunctional teams and collaborated with product owners to translate business requirements into technical testing strategies.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2026-09-11T10:43:20Z</dcterms:created>
  <dcterms:modified xsi:type="dcterms:W3CDTF">2026-09-11T11:02:59Z</dcterms:modified>
  <cp:category/>
  <cp:contentStatus/>
</cp:coreProperties>
</file>