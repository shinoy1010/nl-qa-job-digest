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working with financial clients, focusing on process quality and test automation. I hold a valid EU residence permit and am based in the Netherlands. In my recent work, I have handled complex data validation, created structured quality checks, and used tools like Gemini Code Assist to streamline test generation. I look forward to contributing to quality and risk management within your KYC Centre.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executed structured QA reviews, dossier checks, and testing protocols within financial and banking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complex quality and compliance issues, translating findings into practical improvements for system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efficient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2026-09-05T10:01:21Z</dcterms:created>
  <dcterms:modified xsi:type="dcterms:W3CDTF">2026-09-05T10:26:30Z</dcterms:modified>
  <cp:category/>
  <cp:contentStatus/>
</cp:coreProperties>
</file>