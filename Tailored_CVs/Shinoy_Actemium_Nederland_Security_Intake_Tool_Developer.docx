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Security Intake Tool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analyzing complex workflows. I enjoy taking apart complex requirements and turning them into practical, working digital tools. Having recently relocated to the Netherlands with a valid EU residence permit, I am ready to contribute to your security intake tool project.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complex backend workflows and structured data integrity requirements to support software development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technical business needs into functional digital solutions within collaborative Agile team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software applications and test automation frameworks using modern programming languages and web technologies.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Approached technical problemsolving with a proactive mindset, independently designing prototypes to streamline intake and operational processes.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2026-09-27T10:51:40Z</dcterms:created>
  <dcterms:modified xsi:type="dcterms:W3CDTF">2026-09-27T11:07:12Z</dcterms:modified>
  <cp:category/>
  <cp:contentStatus/>
</cp:coreProperties>
</file>