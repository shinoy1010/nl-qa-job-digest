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Manager IT Marketing and Format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8 years of experience in technical environments, I bring a structured approach to managing technology workflows and supplier relations. I am comfortable working within Agile frameworks to solve operational problems alongside product owners. Holding a valid EU residence permit, I am ready to contribute my organizational background to Action's technology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testing operations and release workflows by aligning with crossfunctional teams and product owners to translate requirements into structured technical steps.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external partners and internal stakeholders to streamline deployment scripts and maintain high operational standards across cloud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Agile ceremonies, including standups and planning sessions, to ensure smooth delivery across technology portfolios.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practical process improvements and documented standard operating procedures to increase team efficiency and workflow clarity.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2026-09-07T11:06:45Z</dcterms:created>
  <dcterms:modified xsi:type="dcterms:W3CDTF">2026-09-07T11:22:07Z</dcterms:modified>
  <cp:category/>
  <cp:contentStatus/>
</cp:coreProperties>
</file>