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 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using Java, Selenium, and TypeScript Playwright. My background includes managing backend data validation with Oracle SQL and deploying test pipelines using AWS and Terraform. I am comfortable working closely with cross-functional teams to translate technical requirements into reliable software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from SeleniumJava to Playwright TypeScript for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managed automated regression test builds via Jenkins while provisioning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2026-09-16T10:16:15Z</dcterms:created>
  <dcterms:modified xsi:type="dcterms:W3CDTF">2026-09-16T10:36:01Z</dcterms:modified>
  <cp:category/>
  <cp:contentStatus/>
</cp:coreProperties>
</file>