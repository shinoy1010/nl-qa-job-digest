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Front End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testing frameworks and CI/CD workflows for financial clients. My background includes migrating frameworks to Playwright and TypeScript, validating backend systems, and using Gemini Code Assist to streamline test generation. I value end-to-end ownership and look forward to helping your team maintain system health across payment platforms.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and TypeScript for credit workflow testing,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CI/CD pipelines and regression test builds using Jenkins, Docker, and AWS to support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backend data integrity across complex credit risk workflows using Oracle SQL queries and automated API checks.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Gemini Code Assist to speed up delivery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2026-09-08T10:46:41Z</dcterms:created>
  <dcterms:modified xsi:type="dcterms:W3CDTF">2026-09-08T11:01:41Z</dcterms:modified>
  <cp:category/>
  <cp:contentStatus/>
</cp:coreProperties>
</file>