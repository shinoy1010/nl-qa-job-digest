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Java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reliable systems using Java, SQL, and CI/CD pipelines. Having recently relocated to the Netherlands, I hold a valid EU residence permit with full work authorization and am available to start immediately. I enjoy working on distributed platforms and ensuring software reliability from development to production.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complex workflows within microservices architectures,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automated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2026-10-10T10:45:11Z</dcterms:created>
  <dcterms:modified xsi:type="dcterms:W3CDTF">2026-10-10T11:36:22Z</dcterms:modified>
  <cp:category/>
  <cp:contentStatus/>
</cp:coreProperties>
</file>