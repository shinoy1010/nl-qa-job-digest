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People Technology Application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application and integration engineer with over 8 years of experience building scalable automation frameworks, APIs, and CI/CD pipelines. My background includes connecting enterprise SaaS platforms and designing custom application workflows using Python and modern web technologies. I also utilize tools like Gemini Code Assist to streamline deployment scripts and test generation.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API integrations and custom workflows connecting enterprise platforms to ensure data integrity across complex system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scripts and configured CI/CD pipelines using Python, Java, and Jenkins to reduce manual operational friction and improve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Deployed automated workflows and streamlined deployment scripts utilizing AI tools like Gemini Code Assist to accelerate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stakeholders to translate business needs into secure, scalable technical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2026-09-30T10:54:36Z</dcterms:created>
  <dcterms:modified xsi:type="dcterms:W3CDTF">2026-09-30T11:40:59Z</dcterms:modified>
  <cp:category/>
  <cp:contentStatus/>
</cp:coreProperties>
</file>