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Service Cloud Team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working with QA frameworks, release management, and cross-functional teams in financial tech environments. My background includes coordinating with support and SRE teams to optimize releases and reduce defects. I also bring hands-on experience integrating AI tools like Gemini Code Assist to streamline deployment scripts and workflows. I hold a valid EU residence permit and am based locally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communication and release processes with support, SRE, and product teams to minimize defect leakage and align delivery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automation frameworks, CI/CD pipelines, and environment setups to support high availability and dependable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stakeholders to translate business requirements into technical testing strategies and improve overall quality assurance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workflows by utilizing Gemini Code Assist to integrate AI capabilities into technical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2026-09-05T10:19:40Z</dcterms:created>
  <dcterms:modified xsi:type="dcterms:W3CDTF">2026-09-05T10:29:05Z</dcterms:modified>
  <cp:category/>
  <cp:contentStatus/>
</cp:coreProperties>
</file>