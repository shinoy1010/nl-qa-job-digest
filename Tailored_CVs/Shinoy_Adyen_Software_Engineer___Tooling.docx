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- Tooling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shared testing frameworks, automation tools, and CI/CD pipelines. My background includes developing reliable validation workflows using Java, Playwright, and Selenium for financial platforms. I also use tools like Gemini Code Assist to streamline test generation and improve developer efficiency.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shared test automation frameworks using Java, Selenium, and Playwright to validate complex software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CI/CD pipelines with Jenkins, Docker, and AWS to automate regression test builds and provision reliable execution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crossfunctional teams to improve developer tooling, requirement analysis, and defect tracking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accelerate the feedback loop for engineering teams.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2026-09-18T09:46:16Z</dcterms:created>
  <dcterms:modified xsi:type="dcterms:W3CDTF">2026-09-18T10:22:35Z</dcterms:modified>
  <cp:category/>
  <cp:contentStatus/>
</cp:coreProperties>
</file>