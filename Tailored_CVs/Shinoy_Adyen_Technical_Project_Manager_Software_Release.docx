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Technical Project Manager Software Release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reliable testing frameworks and managing release pipelines for financial systems. In my recent work, I have focused on improving release reliability, automating test execution, and using tools like Gemini Code Assist to speed up script generation. I hold a valid EU residence permit and am based in Amstelveen.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Orchestrated software release schedules and executed regression test builds via Jenkins while managing underlying test environments with Terraform and AWS.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Partnered with SRE teams to review release objectives and deployment user stories beforehand, which helped reduce defect leakage in financial applications.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Migrated a SeleniumJava framework to Playwright TypeScript for critical endtoend workflows, boosting overall execution efficiency by 20%.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by adopting AI tools like Gemini Code Assist to support faster feedback cycles.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2026-09-09T10:55:11Z</dcterms:created>
  <dcterms:modified xsi:type="dcterms:W3CDTF">2026-09-09T11:10:53Z</dcterms:modified>
  <cp:category/>
  <cp:contentStatus/>
</cp:coreProperties>
</file>