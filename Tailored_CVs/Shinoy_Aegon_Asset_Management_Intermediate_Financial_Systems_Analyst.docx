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Intermediate Financial Systems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and systems engineer with over 8 years of experience supporting complex financial applications, analyzing data, and improving processes for banking clients. My background includes building robust automation frameworks, managing SQL-based backend data validations, and collaborating directly with product teams to align technical delivery with business needs. I currently hold a valid EU residence permit and am based in the Netherlands, ready to contribute to your global finance operations.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massive financial datasets and executed complex Oracle SQL queries to ensure strict data integrity across credit risk and reporting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business teams and SREs to translate requirements into technical delivery plans and minimize operational deployment issues.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application reliability and process efficiency by migrating workflows, refining testing processes, and automating repetitive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tasks and tracked issues through Jira while coordinating closely with stakeholders to meet delivery targets in agile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2026-10-14T10:43:55Z</dcterms:created>
  <dcterms:modified xsi:type="dcterms:W3CDTF">2026-10-14T10:59:00Z</dcterms:modified>
  <cp:category/>
  <cp:contentStatus/>
</cp:coreProperties>
</file>