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Java, Selenium, and Playwright TypeScript. I have a strong background in API testing, CI/CD pipeline integration, and maintaining high test coverage for complex software applications. Additionally, I use AI tools like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automated test frameworks for web applications, migrating a Selenium Java setup to Playwright TypeScript to boost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API tests and validated backend datasets using Oracle SQL and RestAssured to ensure strict data integrity across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tests into CI/CD pipelines using Jenkins and AWS to run scheduled regression builds and support continuous testing.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leveraging AI tools like Gemini Code Assist to improve team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2026-09-03T10:15:37Z</dcterms:created>
  <dcterms:modified xsi:type="dcterms:W3CDTF">2026-09-03T11:08:16Z</dcterms:modified>
  <cp:category/>
  <cp:contentStatus/>
</cp:coreProperties>
</file>