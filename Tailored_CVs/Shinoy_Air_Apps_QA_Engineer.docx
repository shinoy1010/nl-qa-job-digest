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 frameworks using Selenium, Playwright, and Postman. In my recent work, I have focused on manual validation alongside automated regression and API testing to ensure high software stability. I also use tools like Gemini Code Assist to streamline test generation and deployment scripts. I am comfortable working closely with developers and product teams to catch issues early.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manual and functional testing on web workflows to ensure a smooth user experience and verify product requirements against test results.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API test scripts and documentation using Postman for backend validation.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2026-09-03T10:28:47Z</dcterms:created>
  <dcterms:modified xsi:type="dcterms:W3CDTF">2026-09-03T11:07:50Z</dcterms:modified>
  <cp:category/>
  <cp:contentStatus/>
</cp:coreProperties>
</file>