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Manager Technology Risk Assurance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eight years of experience as a QA Automation Engineer working with financial clients, focusing on process optimization, test automation, and CI/CD pipelines. My background includes building scalable frameworks using Java and Playwright, alongside utilizing Gemini Code Assist to streamline test generation. I am familiar with working alongside cross-functional teams to translate technical requirements into reliable testing strategies.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while provisioning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 framework to Playwright TypeScript for credit limit and rating analysis workflows, improving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Oracle SQL queries to validate backend datasets and ensure data integrity across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by utilizing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2026-10-29T11:13:29Z</dcterms:created>
  <dcterms:modified xsi:type="dcterms:W3CDTF">2026-10-29T12:00:28Z</dcterms:modified>
  <cp:category/>
  <cp:contentStatus/>
</cp:coreProperties>
</file>