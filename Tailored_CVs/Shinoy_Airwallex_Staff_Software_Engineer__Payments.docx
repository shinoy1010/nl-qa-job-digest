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Software Engineer, Payments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in regulated financial domains. My background includes working with Java, Selenium, and Playwright, along with backend validation using SQL and cloud tooling. I have also used AI tools like Gemini Code Assist to streamline test generation workflows. I hold an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Java Selenium testing frameworks to Playwright TypeScript for core credit and financial workflows,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using Jenkins alongside infrastructure provisioning with Terraform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financial data integrity by executing Oracle SQL queries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2026-10-24T09:22:09Z</dcterms:created>
  <dcterms:modified xsi:type="dcterms:W3CDTF">2026-10-24T10:04:31Z</dcterms:modified>
  <cp:category/>
  <cp:contentStatus/>
</cp:coreProperties>
</file>