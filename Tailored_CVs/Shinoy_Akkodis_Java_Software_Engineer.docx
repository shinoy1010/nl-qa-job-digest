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Java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Java software engineer with over 8 years of experience building applications and test automation frameworks for financial and high-tech clients. My background covers Java development, CI/CD pipelines with Jenkins, and infrastructure management using Linux and AWS. I focus on writing reliable code, automating regression testing, and collaborating with cross-functional teams to deliver stable releases.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Javabased applications and automation frameworks, ensuring high performance and reliability across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managed continuous integration and delivery pipelines utilizing Jenkins, Maven, and GIT to streamline deployment processes.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Worked with Linux environments and containerization tools like Docker to provision test environments and maintain system consistency.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automated testing strategies using Cucumber and Selenium to validate software releases early in the development cycle.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2026-09-21T10:38:47Z</dcterms:created>
  <dcterms:modified xsi:type="dcterms:W3CDTF">2026-09-21T11:28:53Z</dcterms:modified>
  <cp:category/>
  <cp:contentStatus/>
</cp:coreProperties>
</file>