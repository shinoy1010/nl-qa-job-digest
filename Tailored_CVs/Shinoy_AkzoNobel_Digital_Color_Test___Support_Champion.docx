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Digital Color Test &amp; Support Champion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supporting software releases, managing defects, and coordinating with cross-functional teams in financial environments. I have a strong background in manual and automated testing, managing support tickets, and ensuring quality across deployment cycles. I am based nearby in Amstelveen and hold a valid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testing activities including regression and release validation to ensure high product quality and reliability across software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investigated reported issues, coordinating closely with developers and product teams for timely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clear documentation, FAQs, and troubleshooting guides to support knowledge transfer and user adoption across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stakeholders and support teams to improve workflows, monitor quality indicators, and streamline support operations.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2026-09-11T10:35:51Z</dcterms:created>
  <dcterms:modified xsi:type="dcterms:W3CDTF">2026-09-11T11:05:00Z</dcterms:modified>
  <cp:category/>
  <cp:contentStatus/>
</cp:coreProperties>
</file>