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Stage Software Development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web applications using TypeScript and Python. I have hands-on experience developing automated workflows and streamlining script generation with tools like Gemini Code Assist. I hold a valid EU residence permit and am ready to contribute to TechNL Labs.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web application workflows using TypeScript and Python within modern testing frameworks to ensure high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software solutions and new technical concepts following structured validation processes to support digital retail innovations.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 members and stakeholders to align technical testing strategies with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2026-10-29T11:46:28Z</dcterms:created>
  <dcterms:modified xsi:type="dcterms:W3CDTF">2026-10-29T12:10:59Z</dcterms:modified>
  <cp:category/>
  <cp:contentStatus/>
</cp:coreProperties>
</file>