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Engineer AI Infrastructure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CI/CD pipelines. My background includes writing clean code in Java and TypeScript, along with supporting backend and infrastructure workflows using AWS and Terraform. I also use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automation frameworks utilizing TypeScript and Java to support microservices architecture.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underlying test environments and managed deployment pipelines using Terraform, AWS, and Jenkins.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Wrote clean backend code queries and automated tests to ensure strict data integrity across complex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release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2026-10-11T11:22:16Z</dcterms:created>
  <dcterms:modified xsi:type="dcterms:W3CDTF">2026-10-11T11:57:33Z</dcterms:modified>
  <cp:category/>
  <cp:contentStatus/>
</cp:coreProperties>
</file>