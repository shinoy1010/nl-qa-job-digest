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Dynamics 365 Technical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frameworks, CI/CD pipelines, and writing backend validation logic using TypeScript and SQL. While my background is rooted in testing and automation rather than direct Dynamics 365 development, I bring strong technical foundations in TypeScript, CI/CD, and Agile delivery. I am eager to apply my technical background to help build and test reliable business applications.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test frameworks to TypeScript within microservices architectures, improving overall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and managed automated CI/CD pipelines and regression test builds using Jenkins to ensure smooth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Agile teams and product owners to translate business requirements into technical testing and delivery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using Gemini Code Assist to speed up technical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2026-09-24T10:04:27Z</dcterms:created>
  <dcterms:modified xsi:type="dcterms:W3CDTF">2026-09-24T10:46:16Z</dcterms:modified>
  <cp:category/>
  <cp:contentStatus/>
</cp:coreProperties>
</file>