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Ontwikkelaar NRM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writing reliable test scripts. My background includes working with Java, Python, SQL, and CI/CD pipelines to validate software applications. Currently based in Amstelveen with a valid EU residence permit, I am looking to contribute my technical background to a collaborative engineering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testing frameworks using Java, Selenium, and Playwright to validate complex software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CI/CD pipelines with Jenkins and configured underlying test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performed backend data validation to ensure data integrity across enterprise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within Agile teams to translate requirements into test cases and streamline script generation using AI tooling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