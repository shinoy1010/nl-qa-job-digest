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Owner Quality Assurance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frameworks and guiding Agile teams. I am currently preparing for my PSPO certification and enjoy bridging the gap between business needs and technical solutions. In my recent work, I have also used Gemini Code Assist to streamline test generation and support AI-driven quality improvements.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business requirements into technical testing strategies and managed team backlogs for financial and banking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migrated scalable automation frameworks using Java Selenium and Playwright TypeScript to boost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quality improvements.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teams, Scrum Masters, and stakeholders to align release objectives and drive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2026-09-11T10:41:13Z</dcterms:created>
  <dcterms:modified xsi:type="dcterms:W3CDTF">2026-09-11T11:08:51Z</dcterms:modified>
  <cp:category/>
  <cp:contentStatus/>
</cp:coreProperties>
</file>