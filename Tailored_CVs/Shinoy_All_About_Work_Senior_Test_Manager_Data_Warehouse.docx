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Manager Data Warehouse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scalable test frameworks and managing end-to-end testing processes for financial clients. My background includes writing complex SQL queries for backend data validation and coordinating test execution across multi-layered pipelines. I bring a structured approach to tracking defects and aligning testing strategies with business needs in Agile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comprehensive endtoend test plans for complex data warehouse and pipeline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massive datasets and ensured data integrity by executing complex Oracle SQL queries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tracking, defect resolution, and coordination across crossfunctional teams in an Agile setup.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test environments and regression test cycles to support smooth releases into production.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2026-09-11T10:49:37Z</dcterms:created>
  <dcterms:modified xsi:type="dcterms:W3CDTF">2026-09-11T11:10:27Z</dcterms:modified>
  <cp:category/>
  <cp:contentStatus/>
</cp:coreProperties>
</file>