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On-Premise Automation Expert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infrastructure and automation frameworks for financial and enterprise systems. I have hands-on experience working with Terraform, AWS, and CI/CD pipelines to provision and test reliable environments. Recently, I have also incorporated tools like Gemini Code Assist into my daily workflow to streamline script generation and deployment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developed scalable scripts to support complex microservices and infrastructure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validated backend data integrity across enterprise systems to ensure system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