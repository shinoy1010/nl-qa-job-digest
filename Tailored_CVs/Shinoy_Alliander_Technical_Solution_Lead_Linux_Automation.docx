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Technical Solution Lead Linux Automation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automation frameworks and CI/CD pipelines using Java, Selenium, Playwright, AWS, and Terraform. I currently live in Amstelveen with a valid EU residence permit and am ready to start a new role immediately. Throughout my career, I have focused on standardizing technical processes, setting up reliable environments, and collaborating closely with cross-functional teams to ensure smooth delivery.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infrastructure using AWS, Terraform, and Linux environments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to Playwright TypeScript and built robust testing solutions that improved execution efficiency across microservices.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environment configurations and streamlined test generation workflows using tools like Docker and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Worked directly with crossfunctional teams and stakeholders to translate business requirements into structured technical testing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2026-09-21T10:46:31Z</dcterms:created>
  <dcterms:modified xsi:type="dcterms:W3CDTF">2026-09-21T11:28:46Z</dcterms:modified>
  <cp:category/>
  <cp:contentStatus/>
</cp:coreProperties>
</file>