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Quality Professional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eight years of experience building scalable automation frameworks and improving quality processes across complex financial systems. I specialize in end-to-end testing, CI/CD pipeline integration, and cross-functional collaboration to ensure reliable releases. Currently, I also use tools like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automated endtoend and integration test frameworks using Java Selenium and TypeScript Playwright to validate complex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regression test builds into Jenkins CI/CD pipelines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Facilitated alignment between agile teams, SREs, and product owners to identify bottlenecks and reduce defect leakage across release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execution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2026-10-16T09:41:25Z</dcterms:created>
  <dcterms:modified xsi:type="dcterms:W3CDTF">2026-10-16T10:27:27Z</dcterms:modified>
  <cp:category/>
  <cp:contentStatus/>
</cp:coreProperties>
</file>