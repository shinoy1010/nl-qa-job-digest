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&amp; Release Manager ICT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 frameworks and managing release pipelines in financial environments. I focus on setting up clear test strategies, improving quality processes, and collaborating with business stakeholders and technical teams to ensure stable deployments. Having recently relocated, I hold a valid EU residence permit and am ready to contribute to your release management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test strategies and plans while coordinating testing activities alongside project teams and business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calendars and monitored development, test, and acceptance environments to ensure high stability across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runs via Jenkins to maintain continuous delivery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crossfunctional alignment and defect tracking through JIRA to ensure requirements were met prior to production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2026-09-02T10:28:36Z</dcterms:created>
  <dcterms:modified xsi:type="dcterms:W3CDTF">2026-09-02T11:07:40Z</dcterms:modified>
  <cp:category/>
  <cp:contentStatus/>
</cp:coreProperties>
</file>