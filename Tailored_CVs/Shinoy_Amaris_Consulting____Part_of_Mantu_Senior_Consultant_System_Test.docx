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Consultant System Test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testing software systems in regulated environments. My background includes building robust test automation frameworks with Java and Playwright, designing structured test plans, and managing end-to-end defect tracking. I have also used tools like Gemini Code Assist to streamline test script generation and improve team efficiency.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system requirements into measurable test cases covering core functions, edge cases, and failure modes across financial and enterprise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system test scripts using Java Selenium, Playwright, and BDD Cucumber frameworks to ensure high release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functional, integration, regression, and release verification tests while analyzing results and tracking defects through to closure in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accelerate the verification process.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2026-10-23T10:27:53Z</dcterms:created>
  <dcterms:modified xsi:type="dcterms:W3CDTF">2026-10-23T10:47:55Z</dcterms:modified>
  <cp:category/>
  <cp:contentStatus/>
</cp:coreProperties>
</file>