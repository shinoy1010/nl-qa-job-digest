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combining manual testing with automation. In my recent work, I transitioned testing suites to Playwright TypeScript and used Git and Jenkins for CI/CD workflows. I focus on creating clear test scenarios, documenting defects, and working closely with developers to maintain software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new and existing web application features through a combination of structured manual testing and automated test scripts.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automated test frameworks using Playwright TypeScript and Java Selenium to support regression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detailed test scenarios and tracked bugs using Jira to make sure issues were clearly reproducible for developers.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Used Git for version control and collaborated with team members on branching models and CI/CD pipelines to run automated builds.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