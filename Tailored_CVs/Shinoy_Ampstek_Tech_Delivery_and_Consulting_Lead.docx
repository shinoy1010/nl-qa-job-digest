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 Delivery and Consulting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working in banking and financial technology delivery, focusing on quality and automation. I work closely with product owners and cross-functional teams to bridge business requirements and technical execution. My background includes agile environments, API integration, and leveraging AI tools like Gemini Code Assist to streamline deployment scripts. I am based in Amsterdam and hold a valid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stakeholders in banking environments to translate business requirements into technical delivery plans.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Delivered enterprise applications and managed testing frameworks for financial clients utilizing Java and Python scripts.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within agile delivery environments to ensure smooth release management and high availability of software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support digital transformation initiatives.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2026-10-17T09:15:13Z</dcterms:created>
  <dcterms:modified xsi:type="dcterms:W3CDTF">2026-10-17T09:54:48Z</dcterms:modified>
  <cp:category/>
  <cp:contentStatus/>
</cp:coreProperties>
</file>