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Pega Test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working closely with development teams. My background includes exploratory testing, API validation, and setting up automated CI/CD pipelines across complex financial systems. I enjoy partnering with developers and product owners early in the development lifecycle to catch issues before deployment.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exploratory and riskbased testing strategies to uncover critical defects early in the development cycle,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workflows and APIs using Oracle SQL and RestAssured to ensure data integrity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2026-09-02T10:41:32Z</dcterms:created>
  <dcterms:modified xsi:type="dcterms:W3CDTF">2026-09-02T11:05:30Z</dcterms:modified>
  <cp:category/>
  <cp:contentStatus/>
</cp:coreProperties>
</file>