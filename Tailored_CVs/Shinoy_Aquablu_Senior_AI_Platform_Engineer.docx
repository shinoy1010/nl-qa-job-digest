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AI Platform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automation frameworks, CI/CD pipelines, and cloud environments. I have hands-on experience using Java, TypeScript, and AWS to streamline delivery and improve system reliability. Recently, I have also used Gemini Code Assist to speed up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underlying test environments using AWS and Terraform to maintain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automation frameworks utilizing Java Selenium WebDriver and TypeScript WDIO.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 frameworks to Playwright TypeScript for endtoend workflows, increasing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support faster release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2026-09-22T10:16:59Z</dcterms:created>
  <dcterms:modified xsi:type="dcterms:W3CDTF">2026-09-22T10:39:13Z</dcterms:modified>
  <cp:category/>
  <cp:contentStatus/>
</cp:coreProperties>
</file>