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Analyst /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using Java Selenium, Playwright, and BDD Cucumber. My background includes designing automated CI/CD pipelines, performing API validation, and collaborating closely with agile development teams. Based in the Netherlands with a valid EU residence permit, I am ready to contribute to GUI and API testing efforts.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Selenium and Playwright across microservices and banking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automated UI and API test scripts to validate backend workflows, data integrity, and REST 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in Agile SCRUM ceremonies, managing defect tracking in JIRA and aligning closely with developers to improve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manual and automated regression testing alongside exploratory testing to ensure rapid feedback cycles on deployment builds.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2026-09-05T10:07:13Z</dcterms:created>
  <dcterms:modified xsi:type="dcterms:W3CDTF">2026-09-05T10:24:27Z</dcterms:modified>
  <cp:category/>
  <cp:contentStatus/>
</cp:coreProperties>
</file>