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Service Delivery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managing releases for financial clients. I hold a valid EU residence permit and am based in the Netherlands. In my recent work, I have partnered closely with product owners and technical teams to streamline processes and validate complex API integrations.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testing and quality standards for API integrations and backend data flows across complex client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stakeholders to translate business requirements into structured testing and validation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comprehensive process documentation and standard operating procedures to improve team onboarding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execution efficiency within microservices architectures.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2026-09-09T11:00:16Z</dcterms:created>
  <dcterms:modified xsi:type="dcterms:W3CDTF">2026-09-09T11:09:45Z</dcterms:modified>
  <cp:category/>
  <cp:contentStatus/>
</cp:coreProperties>
</file>