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integrating them into CI/CD pipelines. My background includes working with Java, Playwright, and Selenium to support development teams in complex environments. I enjoy collaborating closely with developers and stakeholders to build reliable testing processes that help teams release with confidence.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test automation frameworks from scratch to test payment processing systems utilizing Java Selenium and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