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Data Engineer Kapitaalmarkten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 and cloud pipelines using Java, Python, SQL, and AWS. I have a strong background in backend data validation and CI/CD integration within financial environments. I currently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credit risk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endtoend data workflows within a microservices architecture, boosting execution efficiency by 20%.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2026-10-26T11:14:39Z</dcterms:created>
  <dcterms:modified xsi:type="dcterms:W3CDTF">2026-10-26T11:59:51Z</dcterms:modified>
  <cp:category/>
  <cp:contentStatus/>
</cp:coreProperties>
</file>