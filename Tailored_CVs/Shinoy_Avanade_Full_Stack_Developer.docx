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 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using Java, TypeScript, and AWS. While my background is rooted in testing and quality assurance rather than full-stack software development, I have practical experience working with TypeScript and backend workflows. I am currently based in Amstelveen with a valid EU residence permit and can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using TypeScript WDIO and Playwright for complex enterprise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managed test environments using AWS, Docker,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 integrity and support system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2026-09-03T10:39:27Z</dcterms:created>
  <dcterms:modified xsi:type="dcterms:W3CDTF">2026-09-03T11:04:16Z</dcterms:modified>
  <cp:category/>
  <cp:contentStatus/>
</cp:coreProperties>
</file>