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Account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Technical Account Manager with a strong background in providing technical recommendations, troubleshooting complex environments, and guiding clients through software solutions. I bring over 8 years of experience managing stakeholder relationships, coordinating support efforts, and ensuring system stability for enterprise clients. Currently based in the Netherlands with a valid EU residence permit, I am ready to help AvePoint customers maximize product adoption and achieve…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Served as the technical point of contact for enterprise clients, translating complex business requirements into technical testing and deployment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account and support activities by collaborating with crossfunctional teams to resolve issues and maintain high software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Delivered technical documentation and guided clients through software integration and deployment phases.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strong troubleshooting and problemsolving skills to manage escalated technical support cases and coordinate effective resolution efforts.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