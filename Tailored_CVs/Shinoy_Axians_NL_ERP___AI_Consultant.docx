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ERP &amp; AI Consultant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working with financial clients and building scalable frameworks using Java, Selenium, and TypeScript. Recently relocated to the Netherlands, I hold a valid EU residence permit with full work authorization and am ready to start immediately. I have practical experience deploying AI tools like Gemini Code Assist to streamline technical workflows and test generation.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Translated business requirements into technical testing strategies and process improvements across multiple enterprise banking projects.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Used Gemini Code Assist to streamline complex test generation and deployment scripts within automated development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teams and product stakeholders to identify operational bottlenecks and improve overall delivery quality.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Automated regression testing and managed test environments using cloud and CI/CD tools to support software delivery.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2026-10-22T10:13:17Z</dcterms:created>
  <dcterms:modified xsi:type="dcterms:W3CDTF">2026-10-22T10:56:52Z</dcterms:modified>
  <cp:category/>
  <cp:contentStatus/>
</cp:coreProperties>
</file>