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ServiceNow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frameworks and automating workflows. I have strong experience working with API development, JSON data validation, and CI/CD pipelines to ensure high software reliability. I bring a practical approach to system integration and process improvement within agile teams.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API testing and backend data validation using Oracle SQL and RestAssured to ensure data integrity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TypeScript Playwright,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workflow deployments utilizing Gemini Code Assist to speed up delivery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product owners to translate business requirements into structured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2026-09-07T11:55:47Z</dcterms:created>
  <dcterms:modified xsi:type="dcterms:W3CDTF">2026-09-07T12:12:14Z</dcterms:modified>
  <cp:category/>
  <cp:contentStatus/>
</cp:coreProperties>
</file>