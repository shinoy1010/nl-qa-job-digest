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Delivery Manager - Corporate Services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software delivery for financial clients. I have hands-on experience coordinating across development, support, and architecture teams to improve operational performance and track project progress. Currently based in the Netherlands with a valid EU residence permit,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activities between support, development, and architecture teams to ensure effective delivery and alignment with governance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support backlogs, tracked project progress, dependencies, and risks while supporting prioritization activities.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Produced operational reports and metrics to provide clear visibility on service performance and delivery outcomes.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via Jenkins to maintain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2026-10-08T12:03:37Z</dcterms:created>
  <dcterms:modified xsi:type="dcterms:W3CDTF">2026-10-08T12:36:30Z</dcterms:modified>
  <cp:category/>
  <cp:contentStatus/>
</cp:coreProperties>
</file>