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reliable applications and automation frameworks for financial and retail platforms. My background covers backend development, database validation, and cloud environments like AWS. I enjoy working closely with product teams to design maintainable code and practical solutions. I also use tools like Gemini Code Assist to speed up script generation and development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software and test automation frameworks using Java, Selenium, Playwright, and TypeScript.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CI/CD pipelines using Jenkins, Docker, and AWS to support reliable application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crossfunctional teams to translate business needs into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by using AI tools like Gemini Code Assist within the development workflow.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2026-10-26T11:42:51Z</dcterms:created>
  <dcterms:modified xsi:type="dcterms:W3CDTF">2026-10-26T11:54:54Z</dcterms:modified>
  <cp:category/>
  <cp:contentStatus/>
</cp:coreProperties>
</file>