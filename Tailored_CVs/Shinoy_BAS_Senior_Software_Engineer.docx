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reliable software workflows and test frameworks. My background includes working with Java, Playwright, and CI/CD pipelines to support enterprise applications. I am used to partnering with product teams to solve technical challenges and improve software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test automation frameworks using Playwright and Java to support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utilizing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automated CI/CD pipelines using Jenkins, AWS, and Terraform to maintain deployment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requirements into technical strategies and reduce defects.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2026-10-26T11:11:01Z</dcterms:created>
  <dcterms:modified xsi:type="dcterms:W3CDTF">2026-10-26T11:54:34Z</dcterms:modified>
  <cp:category/>
  <cp:contentStatus/>
</cp:coreProperties>
</file>