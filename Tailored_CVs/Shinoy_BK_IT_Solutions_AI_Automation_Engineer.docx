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AI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automated workflows. My background includes working with Python, Java, and cloud environments to help teams streamline operations. I bring practical experience using AI tools like Gemini Code Assist to speed up test generation and deployment scripts. I am looking forward to applying these automation skills to your AI and integration projects.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business requirements into technical testing strategies by collaborating closely with product owners and crossfunctional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automated CI/CD pipelines using AWS and Terraform to support continuous integration and deployment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leveraging AI tooling such as Gemini Code Assist within daily engineering tasks.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integrated automated test frameworks using Python, Java, and Playwright to improve execution efficiency and reduce defect rates.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2026-09-09T10:23:44Z</dcterms:created>
  <dcterms:modified xsi:type="dcterms:W3CDTF">2026-09-09T11:10:38Z</dcterms:modified>
  <cp:category/>
  <cp:contentStatus/>
</cp:coreProperties>
</file>