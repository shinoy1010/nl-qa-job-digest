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Functioneel Applicatiebeheerder Nieuwegein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8 years of experience building scalable testing frameworks, managing releases, and working closely with product owners and stakeholders. I bring strong technical troubleshooting skills and a background in translating business requirements into reliable system solutions. Holding a valid EU residence permit, I am currently based in Amstelveen and ready to contribute to business-critical applications.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release deployments and tracked issues using JIRA, ensuring high system stability and quick resolution of secondline support tickets.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crossfunctional teams and key users to analyze business requirements, document standard operating procedures, and translate needs into technical solutions.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backend SQL queries and performed data validation tasks to maintain strict data integrity across complex financial and business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Facilitated stakeholder communication and hosted sessions with support teams to clarify release objectives and identify critical bottlenecks before deployment.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2026-10-31T10:34:52Z</dcterms:created>
  <dcterms:modified xsi:type="dcterms:W3CDTF">2026-10-31T11:27:00Z</dcterms:modified>
  <cp:category/>
  <cp:contentStatus/>
</cp:coreProperties>
</file>