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GQA AI Regulatory &amp; Certification Lead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I am a QA engineer with over 8 years of experience building automation frameworks and managing testing processes for financial clients. I have experience translating business requirements into technical testing strategies and working with cross-functional teams. Recently, I have also used tools like Gemini Code Assist to streamline test generation workflows.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Translated complex business requirements into technical testing strategies while collaborating with crossfunctional teams and product owners.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Managed software quality and release management processes for financial clients to ensure high compliance and low defect leakage.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Defined and maintained testing standards across various development cycles, ensuring alignment with quality and regulatory expectations.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Streamlined test generation and deployment scripts utilizing AI tools like Gemini Code Assist to improve execution efficiency.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2026-10-04T11:15:32Z</dcterms:created>
  <dcterms:modified xsi:type="dcterms:W3CDTF">2026-10-04T11:37:03Z</dcterms:modified>
  <cp:category/>
  <cp:contentStatus/>
</cp:coreProperties>
</file>