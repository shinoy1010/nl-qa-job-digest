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Selenium, Playwright, and TypeScript. I have a strong background in financial systems and API testing, alongside hands-on experience integrating test suites into CI/CD pipelines. Recently, I have also used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 Java test frameworks to Playwright TypeScript for credit analysis workflows, boosting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regression test builds using Jenkins and managed backend validation through complex Oracle SQL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analyze release objectives and user stories, identifying critical bottlenecks that reduced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accelerate the testing process.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2026-09-09T10:54:43Z</dcterms:created>
  <dcterms:modified xsi:type="dcterms:W3CDTF">2026-09-09T11:11:24Z</dcterms:modified>
  <cp:category/>
  <cp:contentStatus/>
</cp:coreProperties>
</file>