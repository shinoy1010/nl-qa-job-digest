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testing frameworks for financial clients. My technical background includes Java, Playwright, and REST API testing, alongside hands-on experience using Gemini Code Assist to streamline test generation. I am currently based in Amstelveen with a valid EU residence permit and can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and validated REST backend services to ensure strict data integrity across financial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builds into Jenkins CI/CD pipelines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accelerate the testing cycle.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2026-09-09T11:01:28Z</dcterms:created>
  <dcterms:modified xsi:type="dcterms:W3CDTF">2026-09-09T11:11:32Z</dcterms:modified>
  <cp:category/>
  <cp:contentStatus/>
</cp:coreProperties>
</file>