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Business Solutions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database workflows using Java, Playwright, and Oracle SQL. In my recent roles, I have streamlined test generation and deployment scripts using Gemini Code Assist to improve efficiency. I focus on translating business needs into technical solutions while ensuring high data integrity and robust system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complex business requirements and credit risk workflows into structured technical testing strategies and automated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backend database workflows using Oracle SQL to validate massive datasets and ensure strict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accelerate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directly with crossfunctional teams and product owners to align system behavior with stakeholder expectations.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2026-09-19T09:35:48Z</dcterms:created>
  <dcterms:modified xsi:type="dcterms:W3CDTF">2026-09-19T09:59:38Z</dcterms:modified>
  <cp:category/>
  <cp:contentStatus/>
</cp:coreProperties>
</file>