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App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test frameworks using TypeScript, Playwright, and Java. I have a strong background in improving release stability and working closely with product teams in agile environments. Recently, I have also used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automation frameworks to Playwright TypeScript for endtoend workflows within microservices architectures,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underlying test environments using AWS and Terraform to support continuous integration pipelines and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product owners and engineering teams to translate business requirements into technical testing strategies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by utilizing AI tooling such as Gemini Code Assist during development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2026-10-11T11:15:00Z</dcterms:created>
  <dcterms:modified xsi:type="dcterms:W3CDTF">2026-10-11T11:55:56Z</dcterms:modified>
  <cp:category/>
  <cp:contentStatus/>
</cp:coreProperties>
</file>