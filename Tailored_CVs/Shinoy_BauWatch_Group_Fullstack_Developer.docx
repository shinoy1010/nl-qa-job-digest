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using TypeScript and Playwright, alongside hands-on background in frontend testing and CI/CD pipelines. Having recently relocated to the Netherlands, I hold a valid EU residence permit and am ready to contribute immediately. I appreciate the chance to bring my technical background in test automation and process optimization to the software team at BauWatch Group.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TypeScript and Playwright, which directly improved execution efficiency and supported complex UI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using Jenkins, AWS, and Docker to support frequent deployments and high system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Agile teams, Product Owners, and developers to translate requirements into reliable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tooling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2026-10-12T13:48:27Z</dcterms:created>
  <dcterms:modified xsi:type="dcterms:W3CDTF">2026-10-12T14:02:41Z</dcterms:modified>
  <cp:category/>
  <cp:contentStatus/>
</cp:coreProperties>
</file>