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Software engineer with background in Java and system reliability, currently based near Amsterdam. I have built automation frameworks and managed data workflows using Oracle SQL alongside cloud tools like AWS. I am comfortable jumping into existing codebases and working independently on complex backend and testing tasks.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backend automation and data processing logic using Java and related tools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database validation tasks using complex SQL queries to ensure data integrity across large datasets.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test environments using infrastructure tools like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script generation and deployment tasks by using AI coding assistants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