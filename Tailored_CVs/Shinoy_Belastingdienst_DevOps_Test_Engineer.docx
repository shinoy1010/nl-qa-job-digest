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DevOps Test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8 years of experience building scalable test frameworks and CI/CD pipelines in regulated environments. Proficient in Java, Selenium, and Cucumber, with hands-on experience provisioning infrastructure using Terraform and AWS. I focus on improving software quality and supporting Agile development teams. Currently holding a valid EU residence permit in Amstelveen.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and maintained automated testing frameworks utilizing Java and Selenium to validate complex financial workflows and ensure release stability.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CI/CD pipelines using Jenkins alongside infrastructure provisioning with Terraform and AWS to support continuous testing.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Partnered with Agile teams and managed requirement analysis to translate business needs into practical test automation strategies.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Utilized SQL for backend validation and data integrity checks across enterprise databases.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2026-10-02T11:05:57Z</dcterms:created>
  <dcterms:modified xsi:type="dcterms:W3CDTF">2026-10-02T11:39:48Z</dcterms:modified>
  <cp:category/>
  <cp:contentStatus/>
</cp:coreProperties>
</file>