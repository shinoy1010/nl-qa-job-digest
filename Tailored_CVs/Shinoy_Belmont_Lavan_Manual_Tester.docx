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Manual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designing test scenarios, executing regression and end-to-end testing, and managing defects for financial clients. I have a strong background in manual and automated testing processes, working alongside business analysts and developers to ensure accurate system delivery. Currently holding a valid EU residence permit in Amstelveen, I am ready to support your team with the WTP pension rollout.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endtoend functional testing of pension processes and system integrations based on functional requirements and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executed manual test cases, supporting test preparation, execution, reporting, and completion activities.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Identified, documented, analyzed, and followed up on defects using standard tracking tools to ensure high release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business analysts, developers, and team members to improve test coverage and overall quality assurance.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2026-09-09T10:49:27Z</dcterms:created>
  <dcterms:modified xsi:type="dcterms:W3CDTF">2026-09-09T11:06:14Z</dcterms:modified>
  <cp:category/>
  <cp:contentStatus/>
</cp:coreProperties>
</file>