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WTP Tester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QA engineer with a solid background in manual and functional testing, test scenario design, and defect management within financial environments. I have strong experience performing end-to-end testing, working alongside business analysts, and ensuring strict compliance with requirements. Based nearby in Amstelveen with a valid EU residence permit, I am ready to support your pension process delivery.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endtoend functional testing and requirement analysis for complex financial workflows, ensuring clear traceability to business acceptance criteria.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executed manual test cases, system integration tests, and regression testing runs to validate core financial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Identified, documented, and followed up on defects using JIRA while collaborating closely with developers and business analysts.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preparation, execution, and reporting activities to support highquality software releases and maintain reliable documentation.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2026-09-09T10:50:54Z</dcterms:created>
  <dcterms:modified xsi:type="dcterms:W3CDTF">2026-09-09T11:05:44Z</dcterms:modified>
  <cp:category/>
  <cp:contentStatus/>
</cp:coreProperties>
</file>