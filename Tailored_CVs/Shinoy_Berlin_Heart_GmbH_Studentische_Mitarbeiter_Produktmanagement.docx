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Studentische Mitarbeiter Produktmanagement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testing software behavior, verifying specifications, and validating application releases. I hold a valid EU residence permit and am currently based in Amstelveen. I have a strong background in running test cases, documenting results, and ensuring product stability before deployment.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 and regression test scenarios on software releases to verify adherence to established system specifications.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test activities, tracked defects clearly, and maintained accurate verification records to support product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exploratory and sanity testing on deployment builds to catch issues early and provide fast feedback to the team.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review user requirements and translate them into practical test steps.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2026-10-14T10:10:01Z</dcterms:created>
  <dcterms:modified xsi:type="dcterms:W3CDTF">2026-10-14T10:59:22Z</dcterms:modified>
  <cp:category/>
  <cp:contentStatus/>
</cp:coreProperties>
</file>