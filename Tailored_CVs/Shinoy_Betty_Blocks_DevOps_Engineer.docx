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engineer with a strong background in building automation frameworks and setting up CI/CD pipelines using AWS, Terraform, and Docker. I bring hands-on experience maintaining Kubernetes environments and working with tools like Gemini Code Assist to streamline deployment scripts. I'm looking forward to supporting Betty Blocks in keeping their platform scalable and reliable.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configuration for deployment setups.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deployment and test generation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crossfunctional development and SRE teams to identify bottlenecks and ensure smooth release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