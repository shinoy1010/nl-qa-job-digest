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 - Beyond Sports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and Playwright. In my recent work with financial platforms, I have focused on owning quality, managing test plans, and collaborating closely with developers to catch issues early. I am eager to bring my background in test automation and pipeline integration to the real-time sports technology team at Beyond Sports.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Owned quality assurance across workflows by migrating a Selenium framework to Playwright TypeScript, which improved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engineering and SRE teams to run automated regression test builds via Jenkins and provision test environments using AWS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tooling such as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integrity across complex workflows by executing Oracle SQL queries and ensuring strict adherence to requirements.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2026-10-10T11:28:31Z</dcterms:created>
  <dcterms:modified xsi:type="dcterms:W3CDTF">2026-10-10T11:38:09Z</dcterms:modified>
  <cp:category/>
  <cp:contentStatus/>
</cp:coreProperties>
</file>