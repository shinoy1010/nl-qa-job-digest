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QA automation engineer with over eight years of background in software testing and quality assurance within complex IT environments. I have strong hands-on skills in setting up test frameworks using Java Selenium, Playwright, and BDD Cucumber, alongside backend validation with Oracle SQL. I also use tools like Gemini Code Assist to streamline test script generation and support development teams in delivering reliable software.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automated regression and endtoend test scripts using Java Selenium and TypeScript Playwright to validate complex software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 integrity and support comprehensive integration testing.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utilizing AI tooling such as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developers, business stakeholders, and Agile teams to define test strategies, track defects, and ensure overall software quality.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2026-09-17T10:24:27Z</dcterms:created>
  <dcterms:modified xsi:type="dcterms:W3CDTF">2026-09-17T10:42:40Z</dcterms:modified>
  <cp:category/>
  <cp:contentStatus/>
</cp:coreProperties>
</file>