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Head of Developer Experience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cloud infrastructure using AWS and Terraform. I am based in the Netherlands and hold a valid EU residence permit with full work authorization. My background includes orchestrating CI/CD pipelines, supporting reliability goals, and utilizing Gemini Code Assist to streamline test generation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infrastructure and test environments using AWS and Terraform to maintain continuous delivery and system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regression test builds using Jenkins, supporting release management and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technical testing strategies and improve release processes.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2026-10-08T12:06:37Z</dcterms:created>
  <dcterms:modified xsi:type="dcterms:W3CDTF">2026-10-08T12:37:40Z</dcterms:modified>
  <cp:category/>
  <cp:contentStatus/>
</cp:coreProperties>
</file>