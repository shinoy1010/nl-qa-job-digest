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Engineering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using Java, Selenium, and Playwright. In my recent roles, I have guided cross-functional teams and partnered with stakeholders to align testing strategies with business goals. I also use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collaborated with stakeholders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Java, Selenium, and TypeScript Playwright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objectives and coordinated targeted deployment calls with teams to reduce defect leakage and ensure delivery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2026-10-05T12:44:25Z</dcterms:created>
  <dcterms:modified xsi:type="dcterms:W3CDTF">2026-10-05T13:07:03Z</dcterms:modified>
  <cp:category/>
  <cp:contentStatus/>
</cp:coreProperties>
</file>