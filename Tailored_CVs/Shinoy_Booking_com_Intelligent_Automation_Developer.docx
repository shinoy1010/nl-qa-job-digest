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Intelligent Automation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 and TypeScript. I have practical background provisioning CI/CD pipelines and infrastructure with AWS and Terraform. I also use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test environments and deployment pipelines using AWS, Docker,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testing frameworks using Java Selenium and TypeScript WDIO across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cycles and collaborated with crossfunctional teams to align technical strategies with business needs.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2026-10-28T11:32:17Z</dcterms:created>
  <dcterms:modified xsi:type="dcterms:W3CDTF">2026-10-28T11:58:04Z</dcterms:modified>
  <cp:category/>
  <cp:contentStatus/>
</cp:coreProperties>
</file>