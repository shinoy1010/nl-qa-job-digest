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Specialist Digital Support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improving digital workflows. My background includes working closely with cross-functional teams and product stakeholders to translate requirements into clear technical solutions. I also use AI tools like Gemini Code Assist to streamline test generation and support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operational workflows and defect patterns to help teams improve release quality and minimize user friction points across financial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and engineering teams to align testing strategies with business goals and user journey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project deliverables and backlogs within agile environments to ensure timely delivery of technical updates and quality checks.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2026-10-31T11:04:48Z</dcterms:created>
  <dcterms:modified xsi:type="dcterms:W3CDTF">2026-10-31T11:32:09Z</dcterms:modified>
  <cp:category/>
  <cp:contentStatus/>
</cp:coreProperties>
</file>