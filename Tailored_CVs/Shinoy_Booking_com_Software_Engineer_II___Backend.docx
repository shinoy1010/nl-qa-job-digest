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II - Backend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CI/CD pipelines. My background includes working with Java and API integration workflows within financial and tech environments. I am based in Amstelveen with a valid EU residence permit and am ready to contribute to your internal tools and services.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automation frameworks utilizing Java and TypeScript to support microservices architecture and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automated CI/CD pipelines using Jenkins and AWS to ensure reliable deployments and test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integrations using SQL and REST APIs to maintain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2026-10-01T11:42:00Z</dcterms:created>
  <dcterms:modified xsi:type="dcterms:W3CDTF">2026-10-01T12:11:53Z</dcterms:modified>
  <cp:category/>
  <cp:contentStatus/>
</cp:coreProperties>
</file>