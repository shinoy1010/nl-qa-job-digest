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Programme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coordinating cross-functional technical teams, managing project requirements, and aligning stakeholders to deliver reliable enterprise software. My background includes building automation frameworks with Java and TypeScript, orchestrating CI/CD pipelines, and utilizing tools like Gemini Code Assist to streamline delivery workflows. I focus on bringing structure to complex technical projects and ensuring operational readiness for production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crossfunctional engineering, QA, and product teams to clarify release objectives, manage dependencies, and reduce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endtoend automation projects and regression test suites using Jenkins, AWS, and Terraform to maintain system availability and reliable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structured technical testing strategies while collaborating closely with Product Owners and SRE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delivery efficiency and support technical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2026-10-01T11:40:01Z</dcterms:created>
  <dcterms:modified xsi:type="dcterms:W3CDTF">2026-10-01T12:12:55Z</dcterms:modified>
  <cp:category/>
  <cp:contentStatus/>
</cp:coreProperties>
</file>