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 II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eight years of experience building scalable test frameworks using Playwright, Selenium, and Rest Assured. In my recent work within banking, I migrated automation suites to Playwright TypeScript and used Gemini Code Assist to streamline test generation workflows. I am comfortable collaborating with cross-functional Agile teams to drive risk-based testing and early testability.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Java Selenium framework to Playwright TypeScript for endtoend user workflows within microservices architectures, increasing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test scripts and API validation using Rest Assured and Oracle SQL queries to ensure data integrity across complex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product owners and crossfunctional teams to translate requirements into technical testing strategies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support modern testing practices.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2026-10-24T09:20:21Z</dcterms:created>
  <dcterms:modified xsi:type="dcterms:W3CDTF">2026-10-24T10:01:35Z</dcterms:modified>
  <cp:category/>
  <cp:contentStatus/>
</cp:coreProperties>
</file>