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engineer Applicatiebeheer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managing CI/CD pipelines. My background includes working with Java, Selenium, Playwright, and automation workflows. I am comfortable collaborating with cross-functional teams to align technical delivery with product requirements. Currently, I hold a valid EU residence permit and am ready to start immediately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core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Jenkins, AWS,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prior to deployments to explain release objectives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2026-09-14T12:15:26Z</dcterms:created>
  <dcterms:modified xsi:type="dcterms:W3CDTF">2026-09-14T12:28:01Z</dcterms:modified>
  <cp:category/>
  <cp:contentStatus/>
</cp:coreProperties>
</file>