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Simulation Software Engineer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working with Python-based components. My background includes writing clean code, improving test coverage, and using Git for version control in fast-paced technical environments. I am eager to apply my software engineering skills to help maintain and improve the Event Symphony simulation platform at Boskalis.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maintained scalable automation code using Python and Java frameworks, ensuring high reliability for complex technical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bug fixes and backlog items efficiently using Git and version control workflows in collaborative team settings.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test coverage and software quality by building robust testing scripts and validating system reliability across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speed up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