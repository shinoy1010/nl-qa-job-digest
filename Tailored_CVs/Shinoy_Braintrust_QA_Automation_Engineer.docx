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TypeScript, Playwright, and Selenium. I manage test environments and CI/CD pipelines while using AI tools like Gemini Code Assist to streamline test generation.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 framework to Playwright TypeScript for endtoend workflows, improving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automated and manual test cases for complex web applications, ensuring reliable regression testing and crossbrowser coverage.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 accounts, configurations, and environments while tracking bugs and test results clearly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 to speed up daily quality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2026-10-31T10:42:38Z</dcterms:created>
  <dcterms:modified xsi:type="dcterms:W3CDTF">2026-10-31T11:28:20Z</dcterms:modified>
  <cp:category/>
  <cp:contentStatus/>
</cp:coreProperties>
</file>