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 Manager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in regulated banking and financial environments. I have strong experience setting up test strategies, working with multiple delivery teams, and managing end-to-end testing processes. I focus on bridging technical testing with business objectives to ensure release quality and reliability.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Delivered and executed test strategies covering individual components and endtoend chains for credit risk and rating workflows within global financial systems.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teams, SREs, and product owners to explain release objectives and align technical testing with business goals.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defect tracking, monitored test progress, and reported status regularly to maintain high release stability across complex microservices.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automated CI/CD pipelines and test environments using Terraform, AWS, and Jenkins to support continuous validation.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2026-09-29T10:59:22Z</dcterms:created>
  <dcterms:modified xsi:type="dcterms:W3CDTF">2026-09-29T11:50:44Z</dcterms:modified>
  <cp:category/>
  <cp:contentStatus/>
</cp:coreProperties>
</file>