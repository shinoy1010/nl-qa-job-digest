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Business IT Application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bridging the gap between business requirements and technical systems. I have a strong background in stakeholder management, requirements gathering, and supporting business-critical applications in financial and retail environments. My experience includes coordinating testing activities and ensuring smooth release management across complex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Served as the primary liaison between business stakeholders and IT to translate business needs into technical requirements and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testing activities including user acceptance testing, incident management, and issue resolution for enterprise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change requests and tracked defects using JIRA to ensure successful deployment of new functionalities and system updates.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functional documentation, operational procedures, and user guides to support crossfunctional teams.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2026-09-08T10:12:13Z</dcterms:created>
  <dcterms:modified xsi:type="dcterms:W3CDTF">2026-09-08T11:04:46Z</dcterms:modified>
  <cp:category/>
  <cp:contentStatus/>
</cp:coreProperties>
</file>