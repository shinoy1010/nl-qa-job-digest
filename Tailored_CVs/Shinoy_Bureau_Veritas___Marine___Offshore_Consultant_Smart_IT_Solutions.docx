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Consultant Smart IT Solutions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Technical QA professional with over 8 years of experience in data validation, process optimization, and system testing within complex environments. I bring a strong background in bridging technical requirements with practical solutions, utilizing tools like Viewport and database queries to ensure data integrity. Currently based in the Netherlands with a valid EU residence permit, I am ready to contribute directly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Delivered data validation and backend analysis using complex Oracle SQL queries to ensure integrity across risk and operational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stakeholders to translate business needs into structured technical processes and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operational performance by documenting standard operating procedures and analyzing incident reports to remove workflow bottlenecks.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datadriven quality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2026-09-27T10:42:29Z</dcterms:created>
  <dcterms:modified xsi:type="dcterms:W3CDTF">2026-09-27T11:10:04Z</dcterms:modified>
  <cp:category/>
  <cp:contentStatus/>
</cp:coreProperties>
</file>