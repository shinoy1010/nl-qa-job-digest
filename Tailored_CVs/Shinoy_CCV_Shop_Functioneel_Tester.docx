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Functioneel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8 years of experience testing software solutions in agile environments. My background includes analyzing user stories, writing test scenarios, and executing regression tests to ensure release stability. I enjoy collaborating with developers and product owners to find and fix bugs before features go live. Based in Amstelveen with a valid EU residence permit, I am ready to help your team maintain high quality standards.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user stories and designs within an agile team to build practical test scenarios and test cases for software features.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regression testing and exploratory testing on new releases to verify that daytoday transaction workflows ran smoothly.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Identified and tracked bugs using JIRA, working closely with developers and product owners to resolve issues quickly.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processes using Gemini Code Assist to improve overall testing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2026-09-02T10:26:38Z</dcterms:created>
  <dcterms:modified xsi:type="dcterms:W3CDTF">2026-09-02T11:02:01Z</dcterms:modified>
  <cp:category/>
  <cp:contentStatus/>
</cp:coreProperties>
</file>