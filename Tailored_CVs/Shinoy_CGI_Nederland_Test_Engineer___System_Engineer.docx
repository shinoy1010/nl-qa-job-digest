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 / System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testing complex software systems and validating data integrity. I hold a valid EU residence permit and am based nearby in Amstelveen, allowing me to work on location at ESTEC Noordwijk without friction. I bring strong skills in manual verification, test procedure documentation, and structured troubleshooting across technical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manual and exploratory testing alongside automated smoke testing on deployment builds to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Produced and maintained test procedures, defect tracking records, and test documentation to ensure full traceability.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investigate findings, manage test benches, and archive test evidence.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verification processes utilizing Gemini Code Assist to improve technical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2026-09-27T10:19:29Z</dcterms:created>
  <dcterms:modified xsi:type="dcterms:W3CDTF">2026-09-27T11:08:29Z</dcterms:modified>
  <cp:category/>
  <cp:contentStatus/>
</cp:coreProperties>
</file>