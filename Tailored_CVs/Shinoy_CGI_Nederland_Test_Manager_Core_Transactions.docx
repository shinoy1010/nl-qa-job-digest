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Manager Core Transactions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over 8 years of background testing complex financial systems and banking applications. My work focuses on building scalable automation frameworks, managing end-to-end testing processes, and improving release quality.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and executed comprehensive test strategies and plans covering endtoend, integration, system, and regression testing for financial and payment processing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testing teams across complex integrated landscapes, managing defect triage and prioritizing issues based on technical and business impact.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test frameworks from Selenium to Playwright TypeScript and utilized Oracle SQL to validate backend data integrity and transactions.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execution efficiency and support delivery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2026-09-24T10:27:29Z</dcterms:created>
  <dcterms:modified xsi:type="dcterms:W3CDTF">2026-09-24T10:50:04Z</dcterms:modified>
  <cp:category/>
  <cp:contentStatus/>
</cp:coreProperties>
</file>