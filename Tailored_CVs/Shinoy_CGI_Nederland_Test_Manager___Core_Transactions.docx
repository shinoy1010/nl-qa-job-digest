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Manager – Core Transactions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for financial clients. I specialize in E2E testing, API validation, and setting up automated CI/CD pipelines using Java, Selenium, Playwright, and Jenkins. I also use Gemini Code Assist to streamline test generation and deployment scripts. I currently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Defined and executed E2E test strategies and plans across complex financial transactions and microservices architectures,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triage, regression testing, and quality assurance processes for banking clients, reducing defect leakage through targeted SRE collaboration.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data transformations and database integrity using Oracle SQL queries across backend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2026-09-03T10:53:43Z</dcterms:created>
  <dcterms:modified xsi:type="dcterms:W3CDTF">2026-09-03T11:07:33Z</dcterms:modified>
  <cp:category/>
  <cp:contentStatus/>
</cp:coreProperties>
</file>