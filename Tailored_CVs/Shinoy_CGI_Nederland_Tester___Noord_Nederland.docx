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Tester - Noord Nederland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using Selenium and Playwright. Based in Amstelveen with a valid EU residence permit, I focus on practical test automation, CI/CD pipelines, and backend validation. I enjoy collaborating with teams to improve software quality and processes.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WebDriver and TypeScript WDIO for financial clients.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legacy SeleniumJava framework to Playwright TypeScript for endtoend workflows, increasing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automated regression test builds using Jenkins, along with provisioning test environments via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2026-09-11T10:14:25Z</dcterms:created>
  <dcterms:modified xsi:type="dcterms:W3CDTF">2026-09-11T11:07:04Z</dcterms:modified>
  <cp:category/>
  <cp:contentStatus/>
</cp:coreProperties>
</file>