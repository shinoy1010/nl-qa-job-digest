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 Selenium, Playwright, and RestAssured. My background includes integrating automated tests into CI/CD pipelines with Jenkins, Docker, and AWS. I also use tools like Gemini Code Assist to streamline test generation. I hold an ISTQB foundation certification and a valid EU residence permit, ready to support quality goals at CIMSOLUTIONS.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workflows, boosting execution efficiency by 20% and meeting modern test framework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using Terraform and AWS for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test automation frameworks from scratch for payment processing systems using Java Selenium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support efficient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2026-10-26T11:18:14Z</dcterms:created>
  <dcterms:modified xsi:type="dcterms:W3CDTF">2026-10-26T12:00:25Z</dcterms:modified>
  <cp:category/>
  <cp:contentStatus/>
</cp:coreProperties>
</file>