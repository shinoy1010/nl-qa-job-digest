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II SRE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cloud infrastructure. My background includes working with AWS, Terraform, Jenkins, and Kubernetes to support reliable CI/CD pipelines. I also use tools like Gemini Code Assist to streamline deployment scripts and improve operational efficiency. I am currently based in Amstelveen with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cloud infrastructure and deployment environments using Terraform and AWS to maintain high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CI/CD pipelines by scheduling automation regression test builds through Jenkins and integrating monitoring tools.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deployment scripts and streamlined test generation workflows using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 units to troubleshoot issues, review code,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2026-09-03T10:24:32Z</dcterms:created>
  <dcterms:modified xsi:type="dcterms:W3CDTF">2026-09-03T11:03:20Z</dcterms:modified>
  <cp:category/>
  <cp:contentStatus/>
</cp:coreProperties>
</file>