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scalable test frameworks and reliable CI/CD pipelines. I focus on writing clean code, establishing automated testing practices, and collaborating closely with engineering teams to ship high-quality consumer applications. Recently relocating to the Netherlands with a valid EU residence permit, I am ready to contribute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workflows and guided engineers to adopt consistent software testing practices and continuous integration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testing frameworks and managed test environments across various platforms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development teams to translate technical requirements into structured test plans and deliver reliable software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2026-09-06T09:58:30Z</dcterms:created>
  <dcterms:modified xsi:type="dcterms:W3CDTF">2026-09-06T10:44:29Z</dcterms:modified>
  <cp:category/>
  <cp:contentStatus/>
</cp:coreProperties>
</file>