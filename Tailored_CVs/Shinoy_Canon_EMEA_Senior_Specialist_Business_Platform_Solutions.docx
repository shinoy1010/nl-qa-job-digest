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Specialist Business Platform Solutions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managing CI/CD pipelines. Currently based in Amstelveen with a valid EU residence permit, I have a strong background in translating technical requirements into reliable testing strategies. I also use tools like Gemini Code Assist to streamline test generation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for complex enterprise workflows to boost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managed automated regression test builds using Jenkins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stakeholders to translate business requirements into test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2026-10-23T17:53:45Z</dcterms:created>
  <dcterms:modified xsi:type="dcterms:W3CDTF">2026-10-23T18:27:39Z</dcterms:modified>
  <cp:category/>
  <cp:contentStatus/>
</cp:coreProperties>
</file>