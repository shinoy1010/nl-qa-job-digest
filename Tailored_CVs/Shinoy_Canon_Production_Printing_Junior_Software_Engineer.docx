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background in automation, testing, and continuous delivery systems. I build reliable test frameworks and handle backend validation tasks using TypeScript and SQL. I have experience working within agile teams to translate product requirements into structured technical solutions. I am comfortable collaborating across disciplines to improve software quality in production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automation frameworks using TypeScript and Selenium for web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plan release objectives and reduce defect rates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to validate backend data integrity and support endtoend testing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2026-10-06T12:04:29Z</dcterms:created>
  <dcterms:modified xsi:type="dcterms:W3CDTF">2026-10-06T12:30:25Z</dcterms:modified>
  <cp:category/>
  <cp:contentStatus/>
</cp:coreProperties>
</file>