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Junior Digital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reliable testing frameworks using Java, Selenium, and Playwright. I enjoy working within cross-functional teams to translate technical requirements into practical solutions and smooth deployments. Having recently relocated to the Netherlands with a valid EU residence permit, I am eager to apply my technical background to digital engineering projects at Capgemini Engineering.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automated testing frameworks utilizing Java Selenium and TypeScript Playwright to validate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scalable test environments using Terraform, AWS, and Docker to support continuous integration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incorporating AI tools like Gemini Code Assist into the development process.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SRE teams, product owners, and developers to analyze release objectives and reduce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2026-09-29T11:03:07Z</dcterms:created>
  <dcterms:modified xsi:type="dcterms:W3CDTF">2026-09-29T11:53:18Z</dcterms:modified>
  <cp:category/>
  <cp:contentStatus/>
</cp:coreProperties>
</file>