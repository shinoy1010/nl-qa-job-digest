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setting up CI/CD pipelines using AWS and Terraform. I enjoy working closely with development teams to make software delivery smooth and reliable. In my recent work, I also used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and maintained CI/CD pipelines and scheduled automation regression test builds using Jenkins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underlying infrastructure and test environments using Terraform and AWS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scripts and configured deployment processes to help development and testing teams release software reliably.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2026-10-12T13:13:32Z</dcterms:created>
  <dcterms:modified xsi:type="dcterms:W3CDTF">2026-10-12T14:00:45Z</dcterms:modified>
  <cp:category/>
  <cp:contentStatus/>
</cp:coreProperties>
</file>