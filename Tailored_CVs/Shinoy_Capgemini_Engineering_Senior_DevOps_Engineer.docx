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 and automated CI/CD pipelines using Java, Selenium, Playwright, and Terraform. In my recent work, I have also streamlined test workflows and scripts using Gemini Code Assist. I value clear communication and practical solutions when collaborating with cross-functional teams.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CI/CD pipelines and provisioned environments using AWS and Terraform to support continuous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scalable automation frameworks and executed test suites across various environments to catch defects early in the cycle.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Standardized testing processes and documentation to help align development and operations workflows across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overall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2026-10-11T11:36:11Z</dcterms:created>
  <dcterms:modified xsi:type="dcterms:W3CDTF">2026-10-11T11:52:13Z</dcterms:modified>
  <cp:category/>
  <cp:contentStatus/>
</cp:coreProperties>
</file>