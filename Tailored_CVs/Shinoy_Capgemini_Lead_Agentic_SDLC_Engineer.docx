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Agentic SDLC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CI/CD pipelines. My background includes working with Java, Playwright, Terraform, and AWS within regulated financial environments. I have also used Gemini Code Assist to streamline test generation and support agentic software delivery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limit and rating analysis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test environments using Terraform and AWS to support continuous integration and deployment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analyze release objectives and user stories, which helped reduce defect leakage prior to production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development workflows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2026-09-06T09:54:19Z</dcterms:created>
  <dcterms:modified xsi:type="dcterms:W3CDTF">2026-09-06T10:47:18Z</dcterms:modified>
  <cp:category/>
  <cp:contentStatus/>
</cp:coreProperties>
</file>