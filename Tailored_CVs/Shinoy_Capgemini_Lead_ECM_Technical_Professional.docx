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ECM Technical Professional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As a QA Automation Engineer with over 8 years of experience, I build scalable test frameworks using Java and TypeScript while managing CI/CD pipelines with AWS and Docker. I enjoy collaborating with cross-functional teams to analyze requirements and ensure high software quality across complex workflows. I bring hands-on experience utilizing tools like Gemini Code Assist to streamline test generation. I look forward to helping your team deliver reliable enterprise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to support reliable deployment cycles across enterprise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continuous integration and continuous deployment pipelines using Jenkins, AWS, and Terraform to maintain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business information requirements and translated them into technical testing strategies aligned with agile delivery methods.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within software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2026-09-13T10:57:19Z</dcterms:created>
  <dcterms:modified xsi:type="dcterms:W3CDTF">2026-09-13T11:32:37Z</dcterms:modified>
  <cp:category/>
  <cp:contentStatus/>
</cp:coreProperties>
</file>