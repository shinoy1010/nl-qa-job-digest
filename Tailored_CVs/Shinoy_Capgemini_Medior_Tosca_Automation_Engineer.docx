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Tosca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 and TypeScript. I have a strong background in API testing, CI/CD pipeline integration, and test environment provisioning. Recently, I have also used tools like Gemini Code Assist to streamline test generation. I am eager to apply my testing expertise to support Sogeti and help ensure software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using Java Selenium and TypeScript WDIO for complex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suites into Jenkins CI/CD pipelines to ensure rapid feedback cycles during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database queries and API validations using Postman and RestAssured to confirm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script deployment by leveraging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2026-10-07T11:55:15Z</dcterms:created>
  <dcterms:modified xsi:type="dcterms:W3CDTF">2026-10-07T12:23:51Z</dcterms:modified>
  <cp:category/>
  <cp:contentStatus/>
</cp:coreProperties>
</file>