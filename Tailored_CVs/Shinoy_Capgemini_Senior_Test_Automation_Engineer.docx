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Java Selenium, Playwright, and TypeScript. I have a strong background in designing test automation solutions, optimizing verification processes, and implementing CI/CD pipelines. Recently, I have also focused on streamlining test generation workflows using Gemini Code Assist to improve delivery speed.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implemented scalable test automation solutions and frameworks using Java Selenium and Playwright with TypeScript.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Evaluated and migrated test frameworks to boost execution efficiency and deliver cost and effort savings on banking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automation approaches and built robust CI/CD pipelines using Jenkins, AWS, and Terraform for continuous validation.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speed up testing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2026-09-18T09:27:33Z</dcterms:created>
  <dcterms:modified xsi:type="dcterms:W3CDTF">2026-09-18T10:16:23Z</dcterms:modified>
  <cp:category/>
  <cp:contentStatus/>
</cp:coreProperties>
</file>