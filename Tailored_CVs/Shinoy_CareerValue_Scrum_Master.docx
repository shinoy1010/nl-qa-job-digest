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Scrum Master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an automation engineer with experience guiding Agile teams and coordinating with product owners to align technical testing strategies. While my background is rooted in software quality assurance rather than full-time Scrum Master roles, I frequently host daily standups, manage stakeholder connects, and help teams resolve blockers. I hold an Agile certification and am currently preparing for my PSPO certification. I am comfortable working in English within international environments.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Hosted agile standups, sprint planning sessions, and stakeholder connects to translate business requirements into technical testing strategies.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Facilitated targeted alignment calls with crossfunctional teams and SREs prior to release deployments to identify bottlenecks and resolve blockers.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Collaborated closely with Product Owners and senior leadership to improve operational processes and drive delivery efficiencies.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Applied agile methodologies and scrum principles within fastpaced financial and banking environments while currently preparing for PSPO certification.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2026-10-14T10:48:06Z</dcterms:created>
  <dcterms:modified xsi:type="dcterms:W3CDTF">2026-10-14T10:58:22Z</dcterms:modified>
  <cp:category/>
  <cp:contentStatus/>
</cp:coreProperties>
</file>