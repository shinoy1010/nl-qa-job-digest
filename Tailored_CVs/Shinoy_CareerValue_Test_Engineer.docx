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Playwright and Java. In my recent work, I have focused on regression test automation, API validation with Postman, and introducing AI tools like Gemini Code Assist to streamline test generation. I enjoy working closely with developers and stakeholders to shape test strategies and mentor team members.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core workflows, improving execution speed and reliability across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automated regression test suites to support frequent software releases for financial and SaaS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development teams and stakeholders to define test strategies, evaluate new features, and ensure high quality before production rollout.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implementing AI tools like Gemini Code Assist to accelerate the QA process.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2026-10-10T11:13:25Z</dcterms:created>
  <dcterms:modified xsi:type="dcterms:W3CDTF">2026-10-10T11:37:38Z</dcterms:modified>
  <cp:category/>
  <cp:contentStatus/>
</cp:coreProperties>
</file>