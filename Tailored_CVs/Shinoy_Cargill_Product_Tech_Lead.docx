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Product Tech Lead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reliable testing frameworks, data pipelines, and CI/CD workflows for financial clients. I have hands-on experience working with SQL for backend data validation and using tools like Gemini Code Assist to streamline deployment scripts. I currently hold a valid EU residence permit and am based in Amstelveen.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strict data integrity across backend risk and credit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scheduled automation regression test builds using Jenkins while provisioning underlying environments with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delivery speed.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translate business requirements into technical testing strategies and reduce defect leakage.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2026-09-05T10:13:29Z</dcterms:created>
  <dcterms:modified xsi:type="dcterms:W3CDTF">2026-09-05T10:29:34Z</dcterms:modified>
  <cp:category/>
  <cp:contentStatus/>
</cp:coreProperties>
</file>