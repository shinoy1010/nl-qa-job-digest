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Application Developer SAP EWM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automation frameworks, CI/CD pipelines, and data validation systems. I have worked extensively with financial and enterprise applications to ensure high release stability and data integrity. I am comfortable collaborating with cross-functional teams to align technical delivery with business requirements.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Playwright to support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Docker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large datasets and maintain strict data integrity across backend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2026-09-13T11:02:16Z</dcterms:created>
  <dcterms:modified xsi:type="dcterms:W3CDTF">2026-09-13T11:33:49Z</dcterms:modified>
  <cp:category/>
  <cp:contentStatus/>
</cp:coreProperties>
</file>