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Trading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pipelines using Java, Selenium, TypeScript, and AWS. I have a strong background in financial and trading domain environments, ensuring backend data integrity and system reliability. Using AI tools like Gemini Code Assist, I also streamline test generation and deployment scripts to support continuous delivery.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risk and transaction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2026-10-17T09:47:32Z</dcterms:created>
  <dcterms:modified xsi:type="dcterms:W3CDTF">2026-10-17T09:58:03Z</dcterms:modified>
  <cp:category/>
  <cp:contentStatus/>
</cp:coreProperties>
</file>