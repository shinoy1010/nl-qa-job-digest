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managing CI/CD pipelines, and provisioning infrastructure with AWS and Terraform. I currently hold a valid EU residence permit and live in Amstelveen. I am eager to bring my hands-on background in containerization and cloud-native workflows to the platform team at Catawiki.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test environments and CI/CD pipelines using Terraform, AWS, and Jenkins to support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 within a microservices architecture, improving test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configuration setups for QA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tooling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2026-09-09T10:43:11Z</dcterms:created>
  <dcterms:modified xsi:type="dcterms:W3CDTF">2026-09-09T11:12:21Z</dcterms:modified>
  <cp:category/>
  <cp:contentStatus/>
</cp:coreProperties>
</file>