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Security Tech Lead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in financial and cloud environments. My background includes working closely with engineering teams to guide release processes and maintain backend data integrity. I also utilize tools like Gemini Code Assist to streamline script generation and deployment tasks. Currently based in Amstelveen with a valid EU residence permit, I am ready to bring my technical background to Catawiki.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within microservices architectures, improving overall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database queries to validate backend data integrity and support reliable software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workflows by utilizing AIassisted tools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2026-10-31T10:50:47Z</dcterms:created>
  <dcterms:modified xsi:type="dcterms:W3CDTF">2026-10-31T11:32:34Z</dcterms:modified>
  <cp:category/>
  <cp:contentStatus/>
</cp:coreProperties>
</file>