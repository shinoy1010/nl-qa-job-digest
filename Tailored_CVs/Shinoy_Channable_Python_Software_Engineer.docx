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Python Software Engineer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am a QA Automation Engineer with over 8 years of experience building scalable test frameworks and CI/CD pipelines in Java and TypeScript. I have practical experience writing Python scripts and validating backend systems for financial and retail banking clients. I am comfortable working with SQL, Linux, and Git in agile product teams.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Built and maintained scalable test automation frameworks utilizing Java, Python, and TypeScript WDIO within agile environments.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Integrated automated test builds into CI/CD pipelines using Jenkins, AWS, and Terraform to support continuous delivery.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Executed complex SQL queries to validate backend datasets and ensure data integrity across various client workflows.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Streamlined test generation and deployment scripts utilizing AI tools like Gemini Code Assist.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2026-09-28T11:58:34Z</dcterms:created>
  <dcterms:modified xsi:type="dcterms:W3CDTF">2026-09-28T12:24:58Z</dcterms:modified>
  <cp:category/>
  <cp:contentStatus/>
</cp:coreProperties>
</file>