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building scalable test automation frameworks using Playwright, TypeScript, and Java. I focus on strengthening quality awareness and bridging the gap between business needs and technical testing strategies. Working with financial clients, I have integrated test suites into CI/CD pipelines to ensure reliable releases. I also use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 frameworks to Playwright and TypeScript for credit workflow applications, boosting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thorough functional, regression, and exploratory testing while partnering with developers and product teams to safeguard core functionality.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into Jenkins CI/CD pipelines alongside Terraformprovisioned environments to maintain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2026-09-26T10:17:32Z</dcterms:created>
  <dcterms:modified xsi:type="dcterms:W3CDTF">2026-09-26T10:34:33Z</dcterms:modified>
  <cp:category/>
  <cp:contentStatus/>
</cp:coreProperties>
</file>