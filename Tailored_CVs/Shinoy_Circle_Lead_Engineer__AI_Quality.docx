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Engineer, AI Quality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building automation frameworks, CI/CD pipelines, and evaluation tooling. My background includes managing test execution and using tools like Gemini Code Assist to streamline test generation. I have a valid EU residence permit, am based in the Netherlands,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Playwright within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 and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and product teams to translate requirements into testing strategies and reduce defect leakage across financial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2026-10-01T11:32:26Z</dcterms:created>
  <dcterms:modified xsi:type="dcterms:W3CDTF">2026-10-01T12:05:36Z</dcterms:modified>
  <cp:category/>
  <cp:contentStatus/>
</cp:coreProperties>
</file>