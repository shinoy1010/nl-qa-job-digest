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across web and API layers. I have strong hands-on experience with Playwright, TypeScript, and Java Selenium, alongside CI/CD pipeline integration. Recently, I have also used tools like Gemini Code Assist to streamline test generation and make our release cycles more efficient. I live in the Netherlands and hold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regression test builds using Jenkins and integrated Sealights to fetch comprehensive test coverage reports.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API and backend validation using Oracle SQL to ensure strict data integrity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2026-10-01T11:22:10Z</dcterms:created>
  <dcterms:modified xsi:type="dcterms:W3CDTF">2026-10-01T12:09:38Z</dcterms:modified>
  <cp:category/>
  <cp:contentStatus/>
</cp:coreProperties>
</file>