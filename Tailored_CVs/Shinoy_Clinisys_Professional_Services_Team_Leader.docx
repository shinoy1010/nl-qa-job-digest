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Professional Services Team Leader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leading cross-functional delivery teams in financial and healthcare domains. My background includes managing technical project workflows, coordinating with stakeholders, and deploying AI-assisted tools like Gemini Code Assist to streamline delivery. I bring strong organisational skills and a collaborative approach to helping teams improve processes and meet project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crossfunctional agile teams and hosted daily standups to translate client requirements into structured technical testing strategies and project deliverables.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release objectives and user stories with SRE teams prior to deployment, successfully identifying critical bottlenecks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operational procedures and service reporting, increasing overall team workflow efficiency by 30% across software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AI tools like Gemini Code Assist to support agile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2026-09-10T10:46:07Z</dcterms:created>
  <dcterms:modified xsi:type="dcterms:W3CDTF">2026-09-10T11:06:35Z</dcterms:modified>
  <cp:category/>
  <cp:contentStatus/>
</cp:coreProperties>
</file>