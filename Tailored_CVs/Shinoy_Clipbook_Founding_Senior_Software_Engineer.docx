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Founding 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scalable automation frameworks, APIs, and CI/CD pipelines. My background includes working with Java, TypeScript, Python, and cloud infrastructure on AWS. I also use tools like Gemini Code Assist to streamline code generation and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and maintained automated CI/CD pipelines and provisioned test environments using AWS, Terraform, and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scaled automation frameworks using Java Selenium and TypeScript WDIO for financial services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data sets and backend workflows using Oracle SQL queries and integrated automated regression tests into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within microservices architectures.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2026-10-11T11:22:00Z</dcterms:created>
  <dcterms:modified xsi:type="dcterms:W3CDTF">2026-10-11T11:56:33Z</dcterms:modified>
  <cp:category/>
  <cp:contentStatus/>
</cp:coreProperties>
</file>