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using Java, Selenium, and TypeScript. In my recent work, I have streamlined test workflows and deployment scripts using Gemini Code Assist within financial and banking environments. I hold a valid EU residence permit with full work authorization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TypeScript and Java Selenium WebDriver for complex enterprise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delivery efficiency and maintain test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within CI/CD pipelines using Jenkins, AWS, and Terraform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2026-09-16T10:12:33Z</dcterms:created>
  <dcterms:modified xsi:type="dcterms:W3CDTF">2026-09-16T10:35:53Z</dcterms:modified>
  <cp:category/>
  <cp:contentStatus/>
</cp:coreProperties>
</file>