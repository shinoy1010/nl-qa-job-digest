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Development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automation frameworks and supporting agile development teams. Throughout my career, I have worked closely with product owners and developers to align technical standards and improve delivery processes. I also use tools like Gemini Code Assist to streamline script generation and daily testing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scrum teams and partnered with product owners to translate business requirements into practical engineering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Brought together multiple locations and technical workflows while migrating legacy frameworks to Playwright TypeScript.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Introduced AIassisted testing tools like Gemini Code Assist to streamline script generation and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strict software quality guidelines, definitions of done, and continuous integration pipelines using Jenkins, AWS, and Terraform.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2026-09-24T10:20:31Z</dcterms:created>
  <dcterms:modified xsi:type="dcterms:W3CDTF">2026-09-24T10:46:09Z</dcterms:modified>
  <cp:category/>
  <cp:contentStatus/>
</cp:coreProperties>
</file>