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Dataplatform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reliable test frameworks and validating complex data workflows. I bring hands-on expertise in Python, SQL, and continuous integration pipelines within Agile environments. My background includes writing automated test scripts and working closely with teams to ensure high data integrity.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automated test scripts utilizing Python, SQL, and CI/CD pipelines in Azure DevOps environments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and backend queries to validate massive datasets and ensure strict data integrity across data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Scrum teams and product owners to translate business requirements into structured testing strategies and manage defect tracking.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workflows utilizing AI tools like Gemini Code Assist to speed up test creation.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2026-10-14T10:28:42Z</dcterms:created>
  <dcterms:modified xsi:type="dcterms:W3CDTF">2026-10-14T10:55:38Z</dcterms:modified>
  <cp:category/>
  <cp:contentStatus/>
</cp:coreProperties>
</file>