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Functional Consultant - Mortgage Platform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 and banking platforms. My background includes translating business requirements into technical testing strategies and collaborating closely with product owners and stakeholders. I currently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alignment sessions with stakeholders and business teams to map requirements into technical testing strategies for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updated test workflows for credit and banking platforms to improve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data integrity across backend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2026-09-15T10:35:25Z</dcterms:created>
  <dcterms:modified xsi:type="dcterms:W3CDTF">2026-09-15T10:46:10Z</dcterms:modified>
  <cp:category/>
  <cp:contentStatus/>
</cp:coreProperties>
</file>