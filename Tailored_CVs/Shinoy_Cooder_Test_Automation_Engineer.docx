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using Java, Selenium, and TypeScript. I have a strong background in setting up CI/CD pipelines, integrating cloud environments, and exploring new testing tools to improve software delivery. I enjoy sharing knowledge with teammates and helping clients build reliable test processes. Currently, I hold a valid EU residence permit and live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for payment processing systems utilizing Java Selenium and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2026-10-06T12:17:08Z</dcterms:created>
  <dcterms:modified xsi:type="dcterms:W3CDTF">2026-10-06T12:27:30Z</dcterms:modified>
  <cp:category/>
  <cp:contentStatus/>
</cp:coreProperties>
</file>