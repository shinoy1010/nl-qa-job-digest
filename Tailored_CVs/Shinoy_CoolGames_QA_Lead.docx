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have over 8 years of experience in software testing, test design, and team coordination within agile environments. I work closely with developers and stakeholders to manage quality risks and align testing with business goals. I am comfortable using AI tools like Gemini Code Assist to speed up test generation, and I know how to balance automation with hands-on exploratory testing.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testing strategies and coordinated release readiness across parallel projects, translating test results into clear status reports for developers and management.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framework components to Playwright TypeScript and utilized Jira and TestRail for defect tracking, test design, and coverage reporting.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Balanced quality risks against business goals under tight release pressure, holding standards and serving as the primary interface between QA and external partners.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team efficiency without losing testing fundamentals.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2026-09-22T10:14:27Z</dcterms:created>
  <dcterms:modified xsi:type="dcterms:W3CDTF">2026-09-22T10:39:59Z</dcterms:modified>
  <cp:category/>
  <cp:contentStatus/>
</cp:coreProperties>
</file>