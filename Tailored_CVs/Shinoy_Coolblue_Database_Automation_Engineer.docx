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Database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CI/CD pipelines using Python, Java, and AWS. I have a strong background in backend database validation, writing complex SQL queries, and optimizing operational workflows for financial clients. Currently holding a valid EU residence permit in the Netherlands, I am ready to contribute to your cloud infrastructure and database automation goals.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database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and streamlined deployment scripts, boosting execution efficiency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2026-09-18T09:57:35Z</dcterms:created>
  <dcterms:modified xsi:type="dcterms:W3CDTF">2026-09-18T10:16:45Z</dcterms:modified>
  <cp:category/>
  <cp:contentStatus/>
</cp:coreProperties>
</file>