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working closely with development teams. I have strong hands-on experience with Java, Selenium, Playwright, and backend validation using Oracle SQL. I enjoy collaborating with product owners and developers to ensure code quality through automated testing and clean architecture practices. Currently,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maintained automated regression tests using Java, Selenium, and Playwright to ensure software quality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 and product owners in Agile environments to translate business requirements into testable user stories.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and complex workflows using Oracle SQL queries within financial and banking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CI/CD pipelines using Jenkins, AWS, and Terraform to run automated builds and maintain high deployment reliability.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2026-10-29T11:34:13Z</dcterms:created>
  <dcterms:modified xsi:type="dcterms:W3CDTF">2026-10-29T12:10:32Z</dcterms:modified>
  <cp:category/>
  <cp:contentStatus/>
</cp:coreProperties>
</file>