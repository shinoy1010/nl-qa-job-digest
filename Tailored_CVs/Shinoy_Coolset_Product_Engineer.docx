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based in Amstelveen with over eight years of experience building reliable test frameworks and improving workflows for financial clients. I am comfortable working closely with engineering and product teams to translate requirements into clear technical steps. I also use AI tools like Gemini Code Assist to streamline development tasks and speed up delivery. I am eager to bring this practical background to the team at Coolset.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Owned and managed test backlog priorities and release cycles while coordinating directly with product owners and stakeholders to align technical execution with business needs.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such as Gemini Code Assist to speed up delivery and reduce manual overhead.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at the intersection of engineering and testing by reviewing code, validating datasets with Oracle SQL, and maintaining reliable CI/CD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using TypeScript WDIO and Playwright, improving execution efficiency across microservices.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2026-09-02T10:48:46Z</dcterms:created>
  <dcterms:modified xsi:type="dcterms:W3CDTF">2026-09-02T11:01:47Z</dcterms:modified>
  <cp:category/>
  <cp:contentStatus/>
</cp:coreProperties>
</file>