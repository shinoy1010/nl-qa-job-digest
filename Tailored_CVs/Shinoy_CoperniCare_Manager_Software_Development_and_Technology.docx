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Manager Software Development and Technology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automation engineer with a background in building scalable frameworks and managing software delivery processes. Over my career, I have guided cross-functional teams, improved CI/CD pipelines, and aligned technical execution with business needs. I am based in Amstelveen with a valid EU residence permit and ready for a new leadership challenge.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crossfunctional teams and guided release objectives to bridge communication between development and testing groups.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Improved delivery reliability by implementing CI/CD pipelines and setting up automated regression test builds using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from Selenium to Playwright TypeScript to boost execution efficiency in microservices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processes by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2026-09-14T11:57:12Z</dcterms:created>
  <dcterms:modified xsi:type="dcterms:W3CDTF">2026-09-14T12:30:15Z</dcterms:modified>
  <cp:category/>
  <cp:contentStatus/>
</cp:coreProperties>
</file>