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Java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software engineer with over 8 years of experience building and optimizing backend systems for financial clients. I have hands-on experience developing applications in Java, translating business requirements into technical solutions, and maintaining code quality standards. I work well in team environments and enjoy collaborating with others to deliver reliable software.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Maintained and optimized backend systems within complex environments, implementing business requirements and ensuring code quality.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managed scalable applications using Java, ensuring adherence to best practices and security standards.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 members to troubleshoot bugs, resolve system issues, and share technical knowledge.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Participated in agile scrum ceremonies and team meetings to align on technical goals and support project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2026-10-19T11:28:47Z</dcterms:created>
  <dcterms:modified xsi:type="dcterms:W3CDTF">2026-10-19T11:38:30Z</dcterms:modified>
  <cp:category/>
  <cp:contentStatus/>
</cp:coreProperties>
</file>