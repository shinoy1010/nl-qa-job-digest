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Client Solutions / Presales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bridging technical workflows for financial clients. I have hands-on experience using Python, Java, and REST APIs, along with deploying AI tools like Gemini Code Assist to streamline test generation. I enjoy working directly with stakeholders to translate business needs into technical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technical testing strategies and delivery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workflows and REST API test integrations using Java, Python, and SQL for complex financial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Communicated technical concepts clearly to diverse stakeholders during release cycles and predeployment SRE alignment meetings.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 deployment workflows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2026-10-01T11:24:40Z</dcterms:created>
  <dcterms:modified xsi:type="dcterms:W3CDTF">2026-10-01T12:12:47Z</dcterms:modified>
  <cp:category/>
  <cp:contentStatus/>
</cp:coreProperties>
</file>