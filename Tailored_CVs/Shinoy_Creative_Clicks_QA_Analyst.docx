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QA Analyst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engineer with over eight years of experience testing web applications, validating payment flows, and working with cross-functional product teams. My background includes planning test scenarios, tracking defects, and ensuring reliable software releases. I bring hands-on experience in manual exploratory testing and payment integration checks, aligning well with your product team goals.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Tested multilingual portals and landing pages across multiple devices to check functionality and user experience.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integrations with payment partners in staging environments to ensure accurate transaction processing.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Reviewed product requirements and translated them into clear test scenarios for release tracking.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and reported defects using structured tracking tools to help teams resolve issues quickly.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2026-09-23T10:05:18Z</dcterms:created>
  <dcterms:modified xsi:type="dcterms:W3CDTF">2026-09-23T10:32:31Z</dcterms:modified>
  <cp:category/>
  <cp:contentStatus/>
</cp:coreProperties>
</file>