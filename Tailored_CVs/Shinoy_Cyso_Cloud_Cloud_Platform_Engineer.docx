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Cloud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Platform and QA automation engineer with over 8 years of experience building reliable infrastructure, managing CI/CD pipelines, and writing automation scripts in Python, Java, and TypeScript. I have hands-on background provisioning environments with Terraform and AWS, working closely with Linux, and ensuring high system availability. Based in Amstelveen with a valid EU residence permit, I am ready to help Cyso Cloud optimize its infrastructure.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and maintained automated CI/CD pipelines using Jenkins and provisioned underlying test and production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maintained automation scripts and tools using Python and Bash to streamline infrastructure tasks and operational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SRE and operations teams to monitor system performance, analyze bottlenecks, and reduce incident defect rates.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version control workflows with Git and ensured high availability across Linuxbased server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2026-10-19T10:52:48Z</dcterms:created>
  <dcterms:modified xsi:type="dcterms:W3CDTF">2026-10-19T11:37:20Z</dcterms:modified>
  <cp:category/>
  <cp:contentStatus/>
</cp:coreProperties>
</file>