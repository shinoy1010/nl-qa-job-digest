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DevOps and automation engineer with over 8 years of experience building scalable infrastructure and CI/CD pipelines using AWS, Terraform, and Linux. My background includes managing environments, automating deployments, and working closely with development teams to ensure system reliability.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cloud infrastructure utilizing AWS, Terraform, and Linux to maintain high availability for financial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managed configuration using Ansible and Puppet across various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crossfunctional teams to automate manual processes, streamline software deployments, and build reliable 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scheduled test builds and automation regression pipelines via Jenkins while supporting backend validation through Oracle SQL and API testing.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2026-10-11T11:12:20Z</dcterms:created>
  <dcterms:modified xsi:type="dcterms:W3CDTF">2026-10-11T11:51:35Z</dcterms:modified>
  <cp:category/>
  <cp:contentStatus/>
</cp:coreProperties>
</file>