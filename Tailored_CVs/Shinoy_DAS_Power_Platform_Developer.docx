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Power Platform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integrating CI/CD pipelines in financial environments. While my background is rooted in software testing and automation rather than Power Platform development, I have practical experience working with modern development tools and AI assistants like Gemini Code Assist to streamline technical workflows. I am eager to apply my technical background and problem-solving skills to help build secure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WebDriver and TypeScript WDIO.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2026-10-01T11:42:04Z</dcterms:created>
  <dcterms:modified xsi:type="dcterms:W3CDTF">2026-10-01T12:12:16Z</dcterms:modified>
  <cp:category/>
  <cp:contentStatus/>
</cp:coreProperties>
</file>