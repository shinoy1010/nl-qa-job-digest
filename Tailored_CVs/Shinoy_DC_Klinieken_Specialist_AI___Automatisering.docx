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Specialist AI &amp; Automatisering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reliable testing frameworks and streamlining workflows. I bring strong skills in automation, scripting, and process improvement within regulated environments. Recently, I have also used tools like Gemini Code Assist to speed up script generation and deployment tasks.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repetitive operational tasks and streamlined workflows using scripting and testing tools to improve team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testing frameworks using Java, Selenium, and Playwright within microservices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testing processes and aligned with project needs while preparing for product ownership certifications.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2026-10-08T12:09:06Z</dcterms:created>
  <dcterms:modified xsi:type="dcterms:W3CDTF">2026-10-08T12:37:18Z</dcterms:modified>
  <cp:category/>
  <cp:contentStatus/>
</cp:coreProperties>
</file>