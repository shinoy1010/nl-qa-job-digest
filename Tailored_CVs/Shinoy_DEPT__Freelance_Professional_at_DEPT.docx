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Freelance Professional at DEPT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testing frameworks using Java, Selenium, and TypeScript. Having recently relocated to the Netherlands, I hold a valid EU residence permit and am ready to start immediately. I enjoy working alongside cross-functional teams to translate requirements into practical testing strategies.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utilizing Java Selenium WebDriver and TypeScript WDIO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CI/CD pipelines and managed test environments using AWS, Terraform, and Jenkins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crossfunctional teams to align testing strategies with business objectives.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execution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2026-09-14T11:58:49Z</dcterms:created>
  <dcterms:modified xsi:type="dcterms:W3CDTF">2026-09-14T12:31:09Z</dcterms:modified>
  <cp:category/>
  <cp:contentStatus/>
</cp:coreProperties>
</file>