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Freelancer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CI/CD pipelines for financial clients. I hold a valid EU residence permit and am based in Amstelveen, ready to contribute right away. My background covers Java, Selenium, Playwright, and backend validation using Oracle SQL. I enjoy collaborating with product and engineering teams to keep delivery cycles smooth.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using Jenkins while provisioning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credit risk systems.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2026-09-14T11:55:02Z</dcterms:created>
  <dcterms:modified xsi:type="dcterms:W3CDTF">2026-09-14T12:26:28Z</dcterms:modified>
  <cp:category/>
  <cp:contentStatus/>
</cp:coreProperties>
</file>