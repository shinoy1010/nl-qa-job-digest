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Product Owner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8 years of experience working closely with product owners and cross-functional Agile teams to translate business requirements into technical testing strategies. I have a strong background in writing clear technical specifications, managing backlogs, and ensuring alignment between stakeholders and engineering teams. Currently preparing for my PSPO certification to further strengthen my product leadership capabilities.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and stakeholders to translate business processes and requirements into actionable development and testing work.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Hosted agile standups and managed PO connects to break down epics and ensure requirements were wellunderstood by the engineering team.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Assessed technical feasibility and flagged dependencies early during sprint planning and release management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Participated in test case definition, user acceptance testing, and defining clear acceptance criteria for software releases.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2026-10-31T10:55:20Z</dcterms:created>
  <dcterms:modified xsi:type="dcterms:W3CDTF">2026-10-31T11:28:28Z</dcterms:modified>
  <cp:category/>
  <cp:contentStatus/>
</cp:coreProperties>
</file>