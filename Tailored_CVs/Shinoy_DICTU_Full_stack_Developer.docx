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Full-stack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frameworks using Java, Selenium, and TypeScript. In my recent roles, I have worked closely with agile teams to ensure software quality and reliability. I hold a valid EU residence permit and am available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using Java, Selenium WebDriver, and TypeScript.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Agile teams and product owners to translate business requirements into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managed automated regression test builds using Jenkins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improved workflow efficiency using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2026-09-30T11:08:37Z</dcterms:created>
  <dcterms:modified xsi:type="dcterms:W3CDTF">2026-09-30T11:41:36Z</dcterms:modified>
  <cp:category/>
  <cp:contentStatus/>
</cp:coreProperties>
</file>