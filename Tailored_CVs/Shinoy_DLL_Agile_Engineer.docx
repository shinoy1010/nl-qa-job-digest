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Agile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Agile Engineer with over eight years of experience supporting critical IT and business applications across finance and other domains. I have a strong background in test management, agile delivery, and translating business needs into technical deliverables. Currently based in the Netherlands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 business needs into actionable user stories and technical deliverables while coordinating delivery with internal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Drive system testing, manage defects, and organize test activities to ensure smooth golive readiness.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Engage actively in Agile ceremonies including planning, refinement, retrospectives, and reviews to manage impediments and dependencies.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 with stakeholders across multiple business domains to support critical IT and business applications.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2026-10-23T17:57:18Z</dcterms:created>
  <dcterms:modified xsi:type="dcterms:W3CDTF">2026-10-23T18:24:35Z</dcterms:modified>
  <cp:category/>
  <cp:contentStatus/>
</cp:coreProperties>
</file>