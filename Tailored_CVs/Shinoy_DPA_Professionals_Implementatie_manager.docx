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Implementatie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within financial institutions and complex technical environments. My background includes documenting standard operating procedures, analyzing business workflows, and bridging the gap between IT and operations teams. I hold a valid EU residence permit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Bridged the gap between business stakeholders and technical teams by hosting targeted syncs to translate requirements into clear testing and deployment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(SOPs) and process workflows to improve team efficiency and operational structure.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process health and tracked metrics using Jira and Allure reports to ensure alignment with business objectives and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standups and stakeholder sessions to align product owners and developers around release objectives.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2026-09-10T10:48:54Z</dcterms:created>
  <dcterms:modified xsi:type="dcterms:W3CDTF">2026-09-10T11:03:20Z</dcterms:modified>
  <cp:category/>
  <cp:contentStatus/>
</cp:coreProperties>
</file>