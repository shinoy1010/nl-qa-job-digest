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Developer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automation frameworks, backend integrations, and CI/CD pipelines using Java and Python. My background includes working on financial systems and data-driven workflows, where I often translate business needs into technical solutions. I bring strong object-oriented design skills and a practical approach to problem-solving. I am eager to apply my coding and testing background to build reliable trading applications at DRW.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software solutions using Java and Python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massive datasets and ensured data integrity by executing complex database queries.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implemented automated CI/CD pipelines and provisioned infrastructure using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2026-10-29T11:50:49Z</dcterms:created>
  <dcterms:modified xsi:type="dcterms:W3CDTF">2026-10-29T12:10:44Z</dcterms:modified>
  <cp:category/>
  <cp:contentStatus/>
</cp:coreProperties>
</file>