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Application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frameworks, handling backend database validation with SQL, and translating business requirements into technical solutions. I bring strong experience in system testing, quality assurance, and cross-functional collaboration within logistics and financial environments. Currently holding a valid EU residence permit, I am ready to contribute to warehouse management systems and operational projects.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system, integration, and acceptance testing for complex software workflows, ensuring high quality and performance before golive.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business and operational requirements into technical testing strategies, working closely with project managers and IT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massive datasets and ensured strict data integrity across backend workflows using complex Oracle SQL queries.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release processes, assessing the impact of changes to maintain high system stability.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2026-10-25T10:12:24Z</dcterms:created>
  <dcterms:modified xsi:type="dcterms:W3CDTF">2026-10-25T10:26:14Z</dcterms:modified>
  <cp:category/>
  <cp:contentStatus/>
</cp:coreProperties>
</file>