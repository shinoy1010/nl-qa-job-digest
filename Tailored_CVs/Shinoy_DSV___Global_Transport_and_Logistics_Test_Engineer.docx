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Test engineer with over 8 years of experience ensuring software quality for complex systems. I specialize in functional and integration testing, test scenario execution, and managing test environments to support smooth client implementations. Having recently relocated to the Netherlands with a valid EU residence permit, I am ready to bring my background in quality assurance to DSV.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 and integration tests based on detailed test scenarios to validate system behavior prior to production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data and prepared testing environments to ensure stable and reliable application performance during client migrations.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Routinely documented test results and communicated findings clearly with engineers, team leads, and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improving overall test processes and documentation to support efficient logistics and WMS operations.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2026-09-12T09:48:26Z</dcterms:created>
  <dcterms:modified xsi:type="dcterms:W3CDTF">2026-09-12T10:31:29Z</dcterms:modified>
  <cp:category/>
  <cp:contentStatus/>
</cp:coreProperties>
</file>