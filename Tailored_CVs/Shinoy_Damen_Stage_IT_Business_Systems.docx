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Stage IT Business Systems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managing business application systems. I hold a valid EU residence permit and am based in Amstelveen, ready to support process optimization and workflow automation. I enjoy working with cross-functional teams to analyze requirements and maintain system performance.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business processes and user requirements to translate needs into technical testing strategies and validation steps.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repetitive operational workflows and testing processes using Java Selenium and Python scripts to improve team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backend validation using Oracle SQL queries to ensure data integrity across complex financial and business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support processes using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2026-10-22T10:28:35Z</dcterms:created>
  <dcterms:modified xsi:type="dcterms:W3CDTF">2026-10-22T10:56:06Z</dcterms:modified>
  <cp:category/>
  <cp:contentStatus/>
</cp:coreProperties>
</file>