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Document Intelligence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experience building reliable testing frameworks, backend pipelines, and CI/CD workflows using Java, Python, and SQL. I focus on quality and data integrity within financial and software domains. Recently, I have also used tools like Gemini Code Assist to streamline test generation and support development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backend pipelines and automated test frameworks to ensure high data integrity and reliability for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Oracle SQL queries and automated scripts to validate large datasets and support backend accuracy across microservices.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and managed CI/CD pipelines using Jenkins, AWS, and Terraform to maintain stable test environments and deployment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incorporating AI tools like Gemini Code Assist into daily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2026-09-05T09:30:47Z</dcterms:created>
  <dcterms:modified xsi:type="dcterms:W3CDTF">2026-09-05T10:22:24Z</dcterms:modified>
  <cp:category/>
  <cp:contentStatus/>
</cp:coreProperties>
</file>