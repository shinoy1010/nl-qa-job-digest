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Penetration Tester / Red Teamer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resilient test environments and automation frameworks. My background includes provisioning infrastructure with Terraform and Docker, scripting in Python and Bash, and validating complex software workflows. I also bring hands-on experience using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provisioned test environments and target architectures using Terraform, Docker, and AWS to support continuous testing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scripts in Python and Bash to automate target deployment and streamline test scenario execution.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tools like Gemini Code Assist to improve workflow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backend data validation and functionality testing across complex financial and microservices architectures.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2026-09-04T10:54:29Z</dcterms:created>
  <dcterms:modified xsi:type="dcterms:W3CDTF">2026-09-04T11:04:42Z</dcterms:modified>
  <cp:category/>
  <cp:contentStatus/>
</cp:coreProperties>
</file>