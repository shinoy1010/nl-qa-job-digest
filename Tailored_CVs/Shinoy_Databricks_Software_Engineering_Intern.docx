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Engineering Intern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frameworks with Java and TypeScript. I have a strong background in software engineering, test automation, and using AI tools like Gemini Code Assist to streamline development scripts. I look forward to contributing to the Databricks platform and helping build reliable systems.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scalable test automation frameworks using Java Selenium and TypeScript WDIO for financial clients.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legacy testing frameworks to Playwright TypeScript within a microservices architecture to boost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Orchestrated automated CI/CD pipelines and provisioned infrastructure using AWS, Terraform, and Docker environments.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2026-10-25T10:18:06Z</dcterms:created>
  <dcterms:modified xsi:type="dcterms:W3CDTF">2026-10-25T10:27:30Z</dcterms:modified>
  <cp:category/>
  <cp:contentStatus/>
</cp:coreProperties>
</file>