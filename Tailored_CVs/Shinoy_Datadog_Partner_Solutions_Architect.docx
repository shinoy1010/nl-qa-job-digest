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Partner Solutions Architect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automation frameworks and cloud environments using Java, Selenium, TypeScript, and AWS. I bring a strong background in supporting technical initiatives, working with cross-functional teams, and collaborating on complex cloud deployments. Currently based in the Netherlands with a valid EU residence permit, I am ready to start immediately and help your partners succeed.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test environments using Terraform and AWS to maintain high availability and support continuous delivery pipelines for financial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technical resources to explain release objectives, address concerns, and guide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for complex microservices architectures, boosting execution efficiency by 20% while ensuring reliable performance.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team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2026-09-11T10:37:33Z</dcterms:created>
  <dcterms:modified xsi:type="dcterms:W3CDTF">2026-09-11T11:03:36Z</dcterms:modified>
  <cp:category/>
  <cp:contentStatus/>
</cp:coreProperties>
</file>