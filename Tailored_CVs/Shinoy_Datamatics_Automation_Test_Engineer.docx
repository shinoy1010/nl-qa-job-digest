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Automation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testing banking and financial applications. My background includes building robust test scripts with Playwright and Selenium, along with strong experience in functional, regression, and manual testing. I have a solid understanding of Agile delivery and enjoy collaborating with development and business teams to ensure high release stability.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test scripts using Playwright and Selenium to support critical banking workflows and credit risk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functional, integration, and regression testing across complex financial platforms within an Agile delivery model.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comprehensive test cases, managed defects on JIRA, and collaborated closely with developers and business stakeholders to ensure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handson manual QA alongside automated regression testing, combining exploratory testing with structured validation.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2026-10-15T09:45:00Z</dcterms:created>
  <dcterms:modified xsi:type="dcterms:W3CDTF">2026-10-15T10:36:08Z</dcterms:modified>
  <cp:category/>
  <cp:contentStatus/>
</cp:coreProperties>
</file>