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QA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for financial clients. My background spans Java Selenium, TypeScript Playwright, and backend validation across cloud environments. I also bring hands-on experience using Gemini Code Assist to streamline test generation, aligning closely with platforms that leverage AI in the software development lifecycle.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functional, backend, and integration testing using Oracle SQL and RestAssured API to ensure strict data integrity across complex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accelerate the testing lifecycle.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2026-09-18T10:04:13Z</dcterms:created>
  <dcterms:modified xsi:type="dcterms:W3CDTF">2026-09-18T10:23:38Z</dcterms:modified>
  <cp:category/>
  <cp:contentStatus/>
</cp:coreProperties>
</file>