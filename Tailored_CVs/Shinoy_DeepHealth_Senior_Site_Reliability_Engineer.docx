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Site Reliability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automation frameworks and managing CI/CD pipelines using AWS and Terraform. I have hands-on experience provisioning test environments, integrating monitoring tools, and using Gemini Code Assist to streamline test generation. I currently hold a valid EU residence permit and am based in the Netherlands.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automation regression test builds via Jenkins while provisioning underlying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maintained automated deployment and configuration processes to support release objectives and reduce defect leakage across financial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Sealights for test coverage reporting and utilized Allure reports to visualize test health and system reliability.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2026-10-08T11:57:36Z</dcterms:created>
  <dcterms:modified xsi:type="dcterms:W3CDTF">2026-10-08T12:37:33Z</dcterms:modified>
  <cp:category/>
  <cp:contentStatus/>
</cp:coreProperties>
</file>