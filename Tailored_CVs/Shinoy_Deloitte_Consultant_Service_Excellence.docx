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Consultant Service Excellence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 Assurance Automation Engineer with over 8 years of experience optimizing processes and validating complex workflows for financial clients. I bring a strong background in stakeholder management, test optimization, and translating operational requirements into clear technical testing strategies. Currently based in Amstelveen with a valid EU residence permit, I am ready to support your team in driving effective service transformations.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crossfunctional stakeholder connections and hosted agile standups to translate business requirements into structured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Optimized customerfacing workflows and system integration processes by migrating automation frameworks and ensuring strict backend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alignment between SRE and operational teams prior to deployments to identify critical bottlenecks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agile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2026-09-13T11:04:35Z</dcterms:created>
  <dcterms:modified xsi:type="dcterms:W3CDTF">2026-09-13T11:33:25Z</dcterms:modified>
  <cp:category/>
  <cp:contentStatus/>
</cp:coreProperties>
</file>