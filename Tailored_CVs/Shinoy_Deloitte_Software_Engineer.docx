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applications and automated workflows using Java, TypeScript, and Python. I have a strong background in containerizing applications with Docker and setting up CI/CD pipelines on AWS. I enjoy solving internal process challenges and working with tools like Gemini Code Assist to speed up development tasks. Currently living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software solutions using Java and TypeScript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application environments using Docker and managed deployments across cloud infrastructure on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via Git and GitHub to manage source code and review pull requests.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AI tools like Gemini Code Assist to speed up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2026-09-23T10:00:41Z</dcterms:created>
  <dcterms:modified xsi:type="dcterms:W3CDTF">2026-09-23T10:30:21Z</dcterms:modified>
  <cp:category/>
  <cp:contentStatus/>
</cp:coreProperties>
</file>