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0"/>
      </w:pPr>
      <w:r>
        <w:rPr>
          <w:rFonts w:ascii="Calibri" w:hAnsi="Calibri"/>
          <w:b/>
          <w:color w:val="1B3A5C"/>
          <w:sz w:val="40"/>
        </w:rPr>
        <w:t>SHINOY TICKU</w:t>
      </w:r>
    </w:p>
    <w:p>
      <w:pPr>
        <w:spacing w:before="0" w:after="40"/>
      </w:pPr>
      <w:r>
        <w:rPr>
          <w:rFonts w:ascii="Calibri" w:hAnsi="Calibri"/>
          <w:b/>
          <w:color w:val="1F5C96"/>
          <w:sz w:val="24"/>
        </w:rPr>
        <w:t>Senior Engineer CDP</w:t>
      </w:r>
    </w:p>
    <w:p>
      <w:pPr>
        <w:spacing w:before="0" w:after="120"/>
      </w:pPr>
      <w:r>
        <w:rPr>
          <w:rFonts w:ascii="Calibri" w:hAnsi="Calibri"/>
          <w:b w:val="0"/>
          <w:sz w:val="18"/>
        </w:rPr>
        <w:t>06 3090 5555  |  shinoy1010@gmail.com  |  Amstelveen, NL  |  EU Residence Permit Holder</w:t>
      </w:r>
    </w:p>
    <w:p>
      <w:pPr>
        <w:spacing w:before="160" w:after="60"/>
        <w:pBdr>
          <w:bottom w:val="single" w:sz="4" w:space="1" w:color="1B3A5C"/>
        </w:pBdr>
      </w:pPr>
      <w:r>
        <w:rPr>
          <w:rFonts w:ascii="Calibri" w:hAnsi="Calibri"/>
          <w:b/>
          <w:color w:val="1B3A5C"/>
          <w:sz w:val="22"/>
        </w:rPr>
        <w:t>PROFESSIONAL SUMMARY</w:t>
      </w:r>
    </w:p>
    <w:p>
      <w:pPr>
        <w:spacing w:before="0" w:after="120"/>
      </w:pPr>
      <w:r>
        <w:rPr>
          <w:rFonts w:ascii="Calibri" w:hAnsi="Calibri"/>
          <w:b w:val="0"/>
          <w:sz w:val="19"/>
        </w:rPr>
        <w:t>I am a QA Automation Engineer with over 8 years of experience building scalable testing frameworks and managing release pipelines in financial services. My background includes working closely with product owners and developers to translate business needs into technical strategies while guiding teams through delivery. I bring hands-on experience with CI/CD orchestration, cloud environments, and streamlining workflows using tools like Gemini Code Assist. I am looking forward to supporting the team at Deployteq in maintaining high delivery standards.</w:t>
      </w:r>
    </w:p>
    <w:p>
      <w:pPr>
        <w:spacing w:before="160" w:after="60"/>
        <w:pBdr>
          <w:bottom w:val="single" w:sz="4" w:space="1" w:color="1B3A5C"/>
        </w:pBdr>
      </w:pPr>
      <w:r>
        <w:rPr>
          <w:rFonts w:ascii="Calibri" w:hAnsi="Calibri"/>
          <w:b/>
          <w:color w:val="1B3A5C"/>
          <w:sz w:val="22"/>
        </w:rPr>
        <w:t>CORE COMPETENCIES</w:t>
      </w:r>
    </w:p>
    <w:p>
      <w:pPr>
        <w:tabs>
          <w:tab w:pos="2448" w:val="left"/>
        </w:tabs>
        <w:spacing w:before="0" w:after="20"/>
      </w:pPr>
      <w:r>
        <w:rPr>
          <w:rFonts w:ascii="Calibri" w:hAnsi="Calibri"/>
          <w:b/>
          <w:color w:val="1B3A5C"/>
          <w:sz w:val="18"/>
        </w:rPr>
        <w:t>DevOps &amp; Cloud:</w:t>
      </w:r>
      <w:r>
        <w:rPr>
          <w:rFonts w:ascii="Calibri" w:hAnsi="Calibri"/>
          <w:b w:val="0"/>
          <w:sz w:val="18"/>
        </w:rPr>
        <w:tab/>
        <w:t>AWS · Docker · Kubernetes · Terraform · Ansible · Linux · Bash</w:t>
      </w:r>
    </w:p>
    <w:p>
      <w:pPr>
        <w:tabs>
          <w:tab w:pos="2448" w:val="left"/>
        </w:tabs>
        <w:spacing w:before="0" w:after="20"/>
      </w:pPr>
      <w:r>
        <w:rPr>
          <w:rFonts w:ascii="Calibri" w:hAnsi="Calibri"/>
          <w:b/>
          <w:color w:val="1B3A5C"/>
          <w:sz w:val="18"/>
        </w:rPr>
        <w:t>CI/CD &amp; Config:</w:t>
      </w:r>
      <w:r>
        <w:rPr>
          <w:rFonts w:ascii="Calibri" w:hAnsi="Calibri"/>
          <w:b w:val="0"/>
          <w:sz w:val="18"/>
        </w:rPr>
        <w:tab/>
        <w:t>Jenkins · Git</w:t>
      </w:r>
    </w:p>
    <w:p>
      <w:pPr>
        <w:tabs>
          <w:tab w:pos="2448" w:val="left"/>
        </w:tabs>
        <w:spacing w:before="0" w:after="20"/>
      </w:pPr>
      <w:r>
        <w:rPr>
          <w:rFonts w:ascii="Calibri" w:hAnsi="Calibri"/>
          <w:b/>
          <w:color w:val="1B3A5C"/>
          <w:sz w:val="18"/>
        </w:rPr>
        <w:t>QA Automation:</w:t>
      </w:r>
      <w:r>
        <w:rPr>
          <w:rFonts w:ascii="Calibri" w:hAnsi="Calibri"/>
          <w:b w:val="0"/>
          <w:sz w:val="18"/>
        </w:rPr>
        <w:tab/>
        <w:t>Java Selenium · Playwright · BDD Cucumber · TDD · Python · TestNG</w:t>
      </w:r>
    </w:p>
    <w:p>
      <w:pPr>
        <w:tabs>
          <w:tab w:pos="2448" w:val="left"/>
        </w:tabs>
        <w:spacing w:before="0" w:after="20"/>
      </w:pPr>
      <w:r>
        <w:rPr>
          <w:rFonts w:ascii="Calibri" w:hAnsi="Calibri"/>
          <w:b/>
          <w:color w:val="1B3A5C"/>
          <w:sz w:val="18"/>
        </w:rPr>
        <w:t>Database &amp; API:</w:t>
      </w:r>
      <w:r>
        <w:rPr>
          <w:rFonts w:ascii="Calibri" w:hAnsi="Calibri"/>
          <w:b w:val="0"/>
          <w:sz w:val="18"/>
        </w:rPr>
        <w:tab/>
        <w:t>Oracle SQL · RestAssured API · Postman</w:t>
      </w:r>
    </w:p>
    <w:p>
      <w:pPr>
        <w:tabs>
          <w:tab w:pos="2448" w:val="left"/>
        </w:tabs>
        <w:spacing w:before="0" w:after="20"/>
      </w:pPr>
      <w:r>
        <w:rPr>
          <w:rFonts w:ascii="Calibri" w:hAnsi="Calibri"/>
          <w:b/>
          <w:color w:val="1B3A5C"/>
          <w:sz w:val="18"/>
        </w:rPr>
        <w:t>Functional Skills:</w:t>
      </w:r>
      <w:r>
        <w:rPr>
          <w:rFonts w:ascii="Calibri" w:hAnsi="Calibri"/>
          <w:b w:val="0"/>
          <w:sz w:val="18"/>
        </w:rPr>
        <w:tab/>
        <w:t>Stakeholder Management · Requirement Analysis · Data Quality Assurance · Process Optimization · Release Management · Shift-Left Testing</w:t>
      </w:r>
    </w:p>
    <w:p>
      <w:pPr>
        <w:spacing w:before="160" w:after="60"/>
        <w:pBdr>
          <w:bottom w:val="single" w:sz="4" w:space="1" w:color="1B3A5C"/>
        </w:pBdr>
      </w:pPr>
      <w:r>
        <w:rPr>
          <w:rFonts w:ascii="Calibri" w:hAnsi="Calibri"/>
          <w:b/>
          <w:color w:val="1B3A5C"/>
          <w:sz w:val="22"/>
        </w:rPr>
        <w:t>PROFESSIONAL EXPERIENCE</w:t>
      </w:r>
    </w:p>
    <w:p>
      <w:pPr>
        <w:tabs>
          <w:tab w:pos="9072" w:val="right"/>
        </w:tabs>
        <w:spacing w:before="120" w:after="0"/>
      </w:pPr>
      <w:r>
        <w:rPr>
          <w:rFonts w:ascii="Calibri" w:hAnsi="Calibri"/>
          <w:b/>
          <w:color w:val="1F5C96"/>
          <w:sz w:val="21"/>
        </w:rPr>
        <w:t>QA Automation Engineer  |  Tata Consultancy Services</w:t>
      </w:r>
      <w:r>
        <w:rPr>
          <w:rFonts w:ascii="Calibri" w:hAnsi="Calibri"/>
          <w:b/>
          <w:color w:val="1F5C96"/>
          <w:sz w:val="18"/>
        </w:rPr>
        <w:tab/>
        <w:t>Apr 2023 – Apr 2026</w:t>
      </w:r>
    </w:p>
    <w:p>
      <w:pPr>
        <w:spacing w:before="0" w:after="40"/>
      </w:pPr>
      <w:r>
        <w:rPr>
          <w:rFonts w:ascii="Calibri" w:hAnsi="Calibri"/>
          <w:b w:val="0"/>
          <w:color w:val="111111"/>
          <w:sz w:val="17"/>
        </w:rPr>
        <w:t>Global Banking and Financial Institution | EU Client</w:t>
      </w:r>
    </w:p>
    <w:p>
      <w:pPr>
        <w:spacing w:before="0" w:after="20"/>
      </w:pPr>
      <w:r>
        <w:rPr>
          <w:rFonts w:ascii="Calibri" w:hAnsi="Calibri"/>
          <w:b w:val="0"/>
          <w:sz w:val="18"/>
        </w:rPr>
        <w:t>▸ Worked closely with product owners and crossfunctional teams to translate business requirements into technical testing strategies and execution plans.</w:t>
      </w:r>
    </w:p>
    <w:p>
      <w:pPr>
        <w:spacing w:before="0" w:after="20"/>
      </w:pPr>
      <w:r>
        <w:rPr>
          <w:rFonts w:ascii="Calibri" w:hAnsi="Calibri"/>
          <w:b w:val="0"/>
          <w:sz w:val="18"/>
        </w:rPr>
        <w:t>▸ Guided team members and enforced quality standards through code reviews, framework development, and continuous process improvements.</w:t>
      </w:r>
    </w:p>
    <w:p>
      <w:pPr>
        <w:spacing w:before="0" w:after="20"/>
      </w:pPr>
      <w:r>
        <w:rPr>
          <w:rFonts w:ascii="Calibri" w:hAnsi="Calibri"/>
          <w:b w:val="0"/>
          <w:sz w:val="18"/>
        </w:rPr>
        <w:t>▸ Managed daytoday release execution and coordinated with teams to align on release objectives and reduce defect rates before deployment.</w:t>
      </w:r>
    </w:p>
    <w:p>
      <w:pPr>
        <w:spacing w:before="0" w:after="20"/>
      </w:pPr>
      <w:r>
        <w:rPr>
          <w:rFonts w:ascii="Calibri" w:hAnsi="Calibri"/>
          <w:b w:val="0"/>
          <w:sz w:val="18"/>
        </w:rPr>
        <w:t>▸ Streamlined test generation and deployment scripts by utilizing AI tools like Gemini Code Assist to optimize engineering workflows.</w:t>
      </w:r>
    </w:p>
    <w:p>
      <w:pPr>
        <w:tabs>
          <w:tab w:pos="9072" w:val="right"/>
        </w:tabs>
        <w:spacing w:before="120" w:after="0"/>
      </w:pPr>
      <w:r>
        <w:rPr>
          <w:rFonts w:ascii="Calibri" w:hAnsi="Calibri"/>
          <w:b/>
          <w:color w:val="1F5C96"/>
          <w:sz w:val="21"/>
        </w:rPr>
        <w:t>Test Analyst  |  Infosys Limited</w:t>
      </w:r>
      <w:r>
        <w:rPr>
          <w:rFonts w:ascii="Calibri" w:hAnsi="Calibri"/>
          <w:b/>
          <w:color w:val="1F5C96"/>
          <w:sz w:val="18"/>
        </w:rPr>
        <w:tab/>
        <w:t>Mar 2021 – Mar 2023</w:t>
      </w:r>
    </w:p>
    <w:p>
      <w:pPr>
        <w:spacing w:before="0" w:after="40"/>
      </w:pPr>
      <w:r>
        <w:rPr>
          <w:rFonts w:ascii="Calibri" w:hAnsi="Calibri"/>
          <w:b w:val="0"/>
          <w:color w:val="111111"/>
          <w:sz w:val="17"/>
        </w:rPr>
        <w:t>Global Retail Banking | US Client</w:t>
      </w:r>
    </w:p>
    <w:p>
      <w:pPr>
        <w:spacing w:before="0" w:after="20"/>
      </w:pPr>
      <w:r>
        <w:rPr>
          <w:rFonts w:ascii="Calibri" w:hAnsi="Calibri"/>
          <w:b w:val="0"/>
          <w:sz w:val="18"/>
        </w:rPr>
        <w:t>▸ Greenfield Automation: built a Test Automation framework from scratch for payment processing systems using Java Selenium on BDD Cucumber.</w:t>
      </w:r>
    </w:p>
    <w:p>
      <w:pPr>
        <w:spacing w:before="0" w:after="20"/>
      </w:pPr>
      <w:r>
        <w:rPr>
          <w:rFonts w:ascii="Calibri" w:hAnsi="Calibri"/>
          <w:b w:val="0"/>
          <w:sz w:val="18"/>
        </w:rPr>
        <w:t>▸ Containerization: containerized test environments using Docker and configured Puppet Infrastructure for QA.</w:t>
      </w:r>
    </w:p>
    <w:p>
      <w:pPr>
        <w:tabs>
          <w:tab w:pos="9072" w:val="right"/>
        </w:tabs>
        <w:spacing w:before="120" w:after="0"/>
      </w:pPr>
      <w:r>
        <w:rPr>
          <w:rFonts w:ascii="Calibri" w:hAnsi="Calibri"/>
          <w:b/>
          <w:color w:val="1F5C96"/>
          <w:sz w:val="21"/>
        </w:rPr>
        <w:t>System Engineer  |  Infosys Limited</w:t>
      </w:r>
      <w:r>
        <w:rPr>
          <w:rFonts w:ascii="Calibri" w:hAnsi="Calibri"/>
          <w:b/>
          <w:color w:val="1F5C96"/>
          <w:sz w:val="18"/>
        </w:rPr>
        <w:tab/>
        <w:t>Oct 2017 – Feb 2021</w:t>
      </w:r>
    </w:p>
    <w:p>
      <w:pPr>
        <w:spacing w:before="0" w:after="40"/>
      </w:pPr>
      <w:r>
        <w:rPr>
          <w:rFonts w:ascii="Calibri" w:hAnsi="Calibri"/>
          <w:b w:val="0"/>
          <w:color w:val="111111"/>
          <w:sz w:val="17"/>
        </w:rPr>
        <w:t>Global Healthcare (US Client) | E-Commerce (UK Client)</w:t>
      </w:r>
    </w:p>
    <w:p>
      <w:pPr>
        <w:spacing w:before="0" w:after="20"/>
      </w:pPr>
      <w:r>
        <w:rPr>
          <w:rFonts w:ascii="Calibri" w:hAnsi="Calibri"/>
          <w:b w:val="0"/>
          <w:sz w:val="18"/>
        </w:rPr>
        <w:t>▸ Workflow Automation: automated cross-browser testing with Selenium across e-commerce client websites.</w:t>
      </w:r>
    </w:p>
    <w:p>
      <w:pPr>
        <w:spacing w:before="0" w:after="20"/>
      </w:pPr>
      <w:r>
        <w:rPr>
          <w:rFonts w:ascii="Calibri" w:hAnsi="Calibri"/>
          <w:b w:val="0"/>
          <w:sz w:val="18"/>
        </w:rPr>
        <w:t>▸ Process Optimization: documented 15+ SOPs, increasing team efficiency by 30%.</w:t>
      </w:r>
    </w:p>
    <w:p>
      <w:pPr>
        <w:spacing w:before="160" w:after="60"/>
        <w:pBdr>
          <w:bottom w:val="single" w:sz="4" w:space="1" w:color="1B3A5C"/>
        </w:pBdr>
      </w:pPr>
      <w:r>
        <w:rPr>
          <w:rFonts w:ascii="Calibri" w:hAnsi="Calibri"/>
          <w:b/>
          <w:color w:val="1B3A5C"/>
          <w:sz w:val="22"/>
        </w:rPr>
        <w:t>EDUCATION &amp; CERTIFICATIONS</w:t>
      </w:r>
    </w:p>
    <w:p>
      <w:pPr>
        <w:tabs>
          <w:tab w:pos="2880" w:val="left"/>
        </w:tabs>
        <w:spacing w:before="0" w:after="20"/>
      </w:pPr>
      <w:r>
        <w:rPr>
          <w:rFonts w:ascii="Calibri" w:hAnsi="Calibri"/>
          <w:b/>
          <w:color w:val="1B3A5C"/>
          <w:sz w:val="18"/>
        </w:rPr>
        <w:t>Bachelor of Engineering:</w:t>
      </w:r>
      <w:r>
        <w:rPr>
          <w:rFonts w:ascii="Calibri" w:hAnsi="Calibri"/>
          <w:b w:val="0"/>
          <w:sz w:val="18"/>
        </w:rPr>
        <w:tab/>
        <w:t>Computer Science (HBO) · Chitkara University, India · 2013–2017</w:t>
      </w:r>
    </w:p>
    <w:p>
      <w:pPr>
        <w:tabs>
          <w:tab w:pos="2880" w:val="left"/>
        </w:tabs>
        <w:spacing w:before="0" w:after="20"/>
      </w:pPr>
      <w:r>
        <w:rPr>
          <w:rFonts w:ascii="Calibri" w:hAnsi="Calibri"/>
          <w:b/>
          <w:color w:val="1B3A5C"/>
          <w:sz w:val="18"/>
        </w:rPr>
        <w:t>ISTQB CTFL:</w:t>
      </w:r>
      <w:r>
        <w:rPr>
          <w:rFonts w:ascii="Calibri" w:hAnsi="Calibri"/>
          <w:b w:val="0"/>
          <w:sz w:val="18"/>
        </w:rPr>
        <w:tab/>
        <w:t>Foundation Level – Software Testing</w:t>
      </w:r>
    </w:p>
    <w:p>
      <w:pPr>
        <w:tabs>
          <w:tab w:pos="2880" w:val="left"/>
        </w:tabs>
        <w:spacing w:before="0" w:after="20"/>
      </w:pPr>
      <w:r>
        <w:rPr>
          <w:rFonts w:ascii="Calibri" w:hAnsi="Calibri"/>
          <w:b/>
          <w:color w:val="1B3A5C"/>
          <w:sz w:val="18"/>
        </w:rPr>
        <w:t>ISTQB CTFL-AT:</w:t>
      </w:r>
      <w:r>
        <w:rPr>
          <w:rFonts w:ascii="Calibri" w:hAnsi="Calibri"/>
          <w:b w:val="0"/>
          <w:sz w:val="18"/>
        </w:rPr>
        <w:tab/>
        <w:t>Agile Testing Extension</w:t>
      </w:r>
    </w:p>
    <w:p>
      <w:pPr>
        <w:tabs>
          <w:tab w:pos="2880" w:val="left"/>
        </w:tabs>
        <w:spacing w:before="0" w:after="20"/>
      </w:pPr>
      <w:r>
        <w:rPr>
          <w:rFonts w:ascii="Calibri" w:hAnsi="Calibri"/>
          <w:b/>
          <w:color w:val="1B3A5C"/>
          <w:sz w:val="18"/>
        </w:rPr>
        <w:t>Microsoft AZ-900:</w:t>
      </w:r>
      <w:r>
        <w:rPr>
          <w:rFonts w:ascii="Calibri" w:hAnsi="Calibri"/>
          <w:b w:val="0"/>
          <w:sz w:val="18"/>
        </w:rPr>
        <w:tab/>
        <w:t>Azure Fundamentals – Microsoft Certified</w:t>
      </w:r>
    </w:p>
    <w:p>
      <w:pPr>
        <w:spacing w:before="160" w:after="60"/>
        <w:pBdr>
          <w:bottom w:val="single" w:sz="4" w:space="1" w:color="1B3A5C"/>
        </w:pBdr>
      </w:pPr>
      <w:r>
        <w:rPr>
          <w:rFonts w:ascii="Calibri" w:hAnsi="Calibri"/>
          <w:b/>
          <w:color w:val="1B3A5C"/>
          <w:sz w:val="22"/>
        </w:rPr>
        <w:t>RECOGNITION</w:t>
      </w:r>
    </w:p>
    <w:p>
      <w:pPr>
        <w:tabs>
          <w:tab w:pos="3744" w:val="left"/>
        </w:tabs>
        <w:spacing w:before="0" w:after="20"/>
      </w:pPr>
      <w:r>
        <w:rPr>
          <w:rFonts w:ascii="Calibri" w:hAnsi="Calibri"/>
          <w:b/>
          <w:color w:val="1B3A5C"/>
          <w:sz w:val="18"/>
        </w:rPr>
        <w:t>On-the-Spot Award – TCS (2024):</w:t>
      </w:r>
      <w:r>
        <w:rPr>
          <w:rFonts w:ascii="Calibri" w:hAnsi="Calibri"/>
          <w:b w:val="0"/>
          <w:sz w:val="18"/>
        </w:rPr>
        <w:tab/>
        <w:t>Exemplary efforts &amp; major contribution in quality reporting</w:t>
      </w:r>
    </w:p>
    <w:p>
      <w:pPr>
        <w:tabs>
          <w:tab w:pos="3744" w:val="left"/>
        </w:tabs>
        <w:spacing w:before="0" w:after="20"/>
      </w:pPr>
      <w:r>
        <w:rPr>
          <w:rFonts w:ascii="Calibri" w:hAnsi="Calibri"/>
          <w:b/>
          <w:color w:val="1B3A5C"/>
          <w:sz w:val="18"/>
        </w:rPr>
        <w:t>Award of Recognition – Infosys (2019):</w:t>
      </w:r>
      <w:r>
        <w:rPr>
          <w:rFonts w:ascii="Calibri" w:hAnsi="Calibri"/>
          <w:b w:val="0"/>
          <w:sz w:val="18"/>
        </w:rPr>
        <w:tab/>
        <w:t>Outstanding contribution, building partnership with Ricoh</w:t>
      </w:r>
    </w:p>
    <w:p>
      <w:pPr>
        <w:tabs>
          <w:tab w:pos="3744" w:val="left"/>
        </w:tabs>
        <w:spacing w:before="0" w:after="20"/>
      </w:pPr>
      <w:r>
        <w:rPr>
          <w:rFonts w:ascii="Calibri" w:hAnsi="Calibri"/>
          <w:b/>
          <w:color w:val="1B3A5C"/>
          <w:sz w:val="18"/>
        </w:rPr>
        <w:t>Insta Award – Infosys (2018):</w:t>
      </w:r>
      <w:r>
        <w:rPr>
          <w:rFonts w:ascii="Calibri" w:hAnsi="Calibri"/>
          <w:b w:val="0"/>
          <w:sz w:val="18"/>
        </w:rPr>
        <w:tab/>
        <w:t>Improving service in ALS support area &amp; service reporting</w:t>
      </w:r>
    </w:p>
    <w:sectPr w:rsidR="00FC693F" w:rsidRPr="0006063C" w:rsidSect="00034616">
      <w:pgSz w:w="12240" w:h="15840"/>
      <w:pgMar w:top="720" w:right="864" w:bottom="720" w:left="86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Shinoy Ticku</dc:creator>
  <cp:keywords/>
  <dc:description/>
  <cp:lastModifiedBy>Shinoy Ticku</cp:lastModifiedBy>
  <cp:revision>1</cp:revision>
  <dcterms:created xsi:type="dcterms:W3CDTF">2026-09-06T10:14:49Z</dcterms:created>
  <dcterms:modified xsi:type="dcterms:W3CDTF">2026-09-06T10:48:03Z</dcterms:modified>
  <cp:category/>
  <cp:contentStatus/>
</cp:coreProperties>
</file>