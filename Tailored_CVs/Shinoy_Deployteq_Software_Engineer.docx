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scalable systems and automated testing workflows. My background includes working with Java, TypeScript, and cloud environments like AWS to deliver reliable software solutions. I enjoy collaborating with product and development teams to solve technical challenges and improve code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software components and test frameworks utilizing Java and TypeScript within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managed development and test environments using cloud tools like AWS and Terraform to support continuous integration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scrum teams to translate business requirements into structured software solutions and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using AI tooling such as Gemini Code Assist to improve overall release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2026-09-17T10:08:52Z</dcterms:created>
  <dcterms:modified xsi:type="dcterms:W3CDTF">2026-09-17T10:44:56Z</dcterms:modified>
  <cp:category/>
  <cp:contentStatus/>
</cp:coreProperties>
</file>