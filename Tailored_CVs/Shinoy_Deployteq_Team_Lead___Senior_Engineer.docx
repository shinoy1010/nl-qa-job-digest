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Team Lead / Senior Engineer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have over 8 years of experience building automation frameworks and guiding cross-functional agile teams. While my background is deeply rooted in QA automation, CI/CD pipelines, and backend validation, I regularly partner with product owners to translate business needs into technical strategies. I am comfortable collaborating with distributed teams and helping engineers improve code quality and delivery processes. I hold a valid EU residence permit and am based nearby in Amstelveen.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Guided crossfunctional agile teams and partnered with product owners to translate business requirements into technical testing strategies and execution plans.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Enforced high engineering standards and code quality through code reviews, framework development, and continuous improvement of development practices.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Collaborated with SRE and development teams to provision environments, build automated CI/CD pipelines using Terraform and AWS, and maintain system reliability.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complex test generation and deployment scripts utilizing AI tools like Gemini Code Assist to optimize daily workflows.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2026-10-18T09:25:43Z</dcterms:created>
  <dcterms:modified xsi:type="dcterms:W3CDTF">2026-10-18T10:08:25Z</dcterms:modified>
  <cp:category/>
  <cp:contentStatus/>
</cp:coreProperties>
</file>