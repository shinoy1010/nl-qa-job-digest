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Freelance Test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coordinating testing processes for financial clients. I have a solid background in managing test scenarios, tracking defects in Jira, and collaborating with cross-functional teams to align technical testing strategies with business needs. Currently holding an EU residence permit and based near Amsterdam, I bring practical experience in test execution, process optimization, and release management.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endtoend testing processes and release objectives with crossfunctional teams to reduce defect leakage and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tracking and defect reporting workflows using Jira and HP ALM to maintain clear alignment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comprehensive test scenarios and automation frameworks using Java, Selenium, and Playwright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execution efficiency and support rapid feedback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2026-10-23T17:59:37Z</dcterms:created>
  <dcterms:modified xsi:type="dcterms:W3CDTF">2026-10-23T18:25:23Z</dcterms:modified>
  <cp:category/>
  <cp:contentStatus/>
</cp:coreProperties>
</file>