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8 years of experience building automation frameworks, defining test strategies, and improving release processes for financial systems. I hold an EU residence permit, am based nearby in the Netherlands, and am available to start immediately. I have a strong background in test governance, regression testing, and collaborating with cross-functional stakeholders to ensure system reliability during major rollouts.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Assessed existing quality controls and implemented structured QA processes, testing frameworks, and release governance across enterprise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comprehensive test plans, scenarios, and scripts for complex workflows while coordinating user acceptance testing with business stakeholders.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Introduced scalable automation frameworks and targeted regression testing to improve execution efficiency and reduce defect leakage during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clear communication between technical teams and business units to track defects, assess release readiness, and align quality strategies with business goals.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2026-09-22T09:56:49Z</dcterms:created>
  <dcterms:modified xsi:type="dcterms:W3CDTF">2026-09-22T10:37:55Z</dcterms:modified>
  <cp:category/>
  <cp:contentStatus/>
</cp:coreProperties>
</file>