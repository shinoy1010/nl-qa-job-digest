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Azure Infrastructure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infrastructure and automation engineer with a background working in cloud environments using Terraform, AWS, and scripting. My experience includes provisioning test environments and building CI/CD pipelines to support reliable software delivery. I hold a valid EU residence permit and am based in Amstelveen, ready to bring my technical background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cloud environments and test infrastructure using Terraform and AWS to support continuous integration and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automated CI/CD pipelines in Jenkins, running scheduled test builds and maintaining high availability across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crossfunctional teams and clients to align technical implementation with system requirements and operational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Python and Bash scripting to streamline deployment scripts and automate operational tasks within Linux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