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TypeScript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using Java, Selenium, and TypeScript. I have practical experience working within microservices architectures and deploying applications using AWS and Terraform. I am based in the Netherlands with a valid EU residence permit and am comfortable taking full ownership of testing and delivery processes. I look forward to contributing to your growing development cell in Utrecht.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testing frameworks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 while provisioning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2026-09-11T10:52:49Z</dcterms:created>
  <dcterms:modified xsi:type="dcterms:W3CDTF">2026-09-11T11:05:08Z</dcterms:modified>
  <cp:category/>
  <cp:contentStatus/>
</cp:coreProperties>
</file>