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 Stack Engineer - Cloud &amp; SaaS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reliable testing frameworks, backend integrations, and CI/CD pipelines in Java and TypeScript. I have practical experience working with cloud infrastructure on AWS and writing integration scripts. Recently, I have also used AI tools like Gemini Code Assist daily to speed up code generation and script writing.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TypeScript and Java testing frameworks for complex microservices architectures, handling API validation and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cloud environments using AWS, Terraform, and Linux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extensively with backend databases and REST APIs, running complex SQL queries to validate large volumes of data and ensure system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Used Gemini Code Assist daily to streamline the generation of deployment scripts and testing code, cutting down manual setup time.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2026-09-11T10:54:02Z</dcterms:created>
  <dcterms:modified xsi:type="dcterms:W3CDTF">2026-09-11T11:05:43Z</dcterms:modified>
  <cp:category/>
  <cp:contentStatus/>
</cp:coreProperties>
</file>