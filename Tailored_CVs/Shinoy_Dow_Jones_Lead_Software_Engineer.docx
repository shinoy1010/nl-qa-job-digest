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Automation Engineer with over 8 years of experience building scalable automation frameworks and cloud infrastructures using AWS, Docker, and Kubernetes. Strong background in backend data validation, API testing, and CI/CD pipeline management for financial systems. Brings hands-on experience transitioning legacy testing frameworks and supporting microservices architectures.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backend data validation and data integrity checks across complex database workflows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testing environments and infrastructure using Docker, Kubernetes,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continuous integration and continuous deployment pipelines using Jenkins and automated test execution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teams, product owners, and SRE teams to align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