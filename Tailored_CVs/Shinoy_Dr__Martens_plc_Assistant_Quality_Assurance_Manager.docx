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As a QA Automation Engineer with over 8 years of experience, I bring a strong background in data quality assurance, defect management, and process optimization from my work with global financial and retail clients. I have a proven track record of documenting standard operating procedures, analyzing metrics, and collaborating with cross-functional teams to resolve quality issues. Holding a valid EU residence permit, I am ready to bring my analytical mindset and attention to detail to the distribution center operations at Dr. Martens.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efficiency by 30% and ensuring process alignment.</w:t>
      </w:r>
    </w:p>
    <w:p>
      <w:r>
        <w:t>▸ Managed defect tracking on JIRA and maintained comprehensive records to ensure strict adherence to quality and business requirements.</w:t>
      </w:r>
    </w:p>
    <w:p>
      <w:r>
        <w:t>▸ Utilized strong analytical skills to perform root cause analysis, monitor trends, and resolve issues quickly to maintain high operational standards.</w:t>
      </w:r>
    </w:p>
    <w:p>
      <w:r>
        <w:t>▸ Collaborated closely with crossfunctional teams, clients, and senior leadership to identify improvements and streamline operations processes.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