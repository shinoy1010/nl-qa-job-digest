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DevOps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with AWS and Terraform. I currently hold a valid EU residence permit and am based in the Netherlands. I have hands-on experience integrating AI-powered tooling like Gemini Code Assist into deployment workflows to streamline processes. I am eager to bring this background in cloud infrastructure and automation to Dustin's platform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containerized test environments using Docker and configured infrastructure for QA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modern testing tools and frameworks, migrating a SeleniumJava setup to Playwright TypeScript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2026-09-21T10:39:01Z</dcterms:created>
  <dcterms:modified xsi:type="dcterms:W3CDTF">2026-09-21T11:31:52Z</dcterms:modified>
  <cp:category/>
  <cp:contentStatus/>
</cp:coreProperties>
</file>