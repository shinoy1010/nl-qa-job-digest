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Midlance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 using Java, Selenium, and Playwright. I focus on improving release processes and validating backend data for financial clients. Currently based in Amstelveen with a valid EU residence permit, I am interested in exploring roles within chain information systems and software testing.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workflows, increasing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 integrity across critical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Agile teams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2026-10-12T13:09:14Z</dcterms:created>
  <dcterms:modified xsi:type="dcterms:W3CDTF">2026-10-12T13:56:44Z</dcterms:modified>
  <cp:category/>
  <cp:contentStatus/>
</cp:coreProperties>
</file>