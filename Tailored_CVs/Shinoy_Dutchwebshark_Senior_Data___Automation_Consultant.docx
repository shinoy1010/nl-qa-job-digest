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Data &amp; Automation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integrating technical workflows. My background includes working with Java, TypeScript, SQL, and CI/CD pipelines to ensure data integrity and system reliability. I enjoy translating complex technical requirements into practical solutions and using AI tools like Gemini Code Assist to streamline development tasks.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automation frameworks using Java, Selenium, and TypeScript Playwright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built backend validations to ensure data consistency and integrity across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provisioned environments using AWS, Docker, and Terraform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2026-09-08T10:43:53Z</dcterms:created>
  <dcterms:modified xsi:type="dcterms:W3CDTF">2026-09-08T11:02:43Z</dcterms:modified>
  <cp:category/>
  <cp:contentStatus/>
</cp:coreProperties>
</file>