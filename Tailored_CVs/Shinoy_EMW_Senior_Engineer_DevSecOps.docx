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Senior Engineer DevSecOps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have over 8 years of experience building scalable automation frameworks and configuring CI/CD pipelines using AWS, Terraform, and Jenkins. Throughout my career, I have worked with financial clients to provision secure test environments and integrate infrastructure as code. I bring practical experience in deployment orchestration and backend validation to support reliable software delivery.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Provisioned and managed underlying test environments using Terraform and AWS to maintain high availability and support continuous integration pipelines.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Implemented CI/CD pipelines and ran automated regression test builds using Jenkins to ensure reliable software delivery.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Utilized Python and Bash scripting alongside configuration tools to automate tasks and streamline deployment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Integrated Oracle SQL validation and deployment scripts, leveraging tools like Gemini Code Assist to streamline complex test generation.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2026-10-19T10:58:49Z</dcterms:created>
  <dcterms:modified xsi:type="dcterms:W3CDTF">2026-10-19T11:39:09Z</dcterms:modified>
  <cp:category/>
  <cp:contentStatus/>
</cp:coreProperties>
</file>