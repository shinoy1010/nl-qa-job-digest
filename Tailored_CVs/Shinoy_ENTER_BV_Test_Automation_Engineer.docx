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Java, Selenium, and Playwright. My background includes setting up CI/CD pipelines with AWS and Terraform, along with using Gemini Code Assist to streamline test generation. I enjoy working with cross-functional teams to improve software quality and reliability.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SeleniumJava frameworks to Playwright TypeScript for credit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using Jenkins while provisioning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prior to deployment to identify critical bottlenecks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2026-10-23T17:49:00Z</dcterms:created>
  <dcterms:modified xsi:type="dcterms:W3CDTF">2026-10-23T18:26:59Z</dcterms:modified>
  <cp:category/>
  <cp:contentStatus/>
</cp:coreProperties>
</file>