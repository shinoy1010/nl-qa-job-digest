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Scrum Master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closely with cross-functional Agile teams, Product Owners, and SREs in regulated financial environments. While my background is deeply technical in Java, Selenium, Playwright, and CI/CD pipelines, I frequently guide sprint planning, host daily standups, and help translate business requirements into technical testing strategies. I am currently preparing for my PSPO certification and look forward to supporting EPEX SPOT's product teams.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Owners and crossfunctional teams to translate business requirements into technical testing strategies and ensure backlog readiness.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alignment and targeted communication between SRE teams and developers prior to deployments to identify critical bottlenecks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TypeScript Playwright, aligning quality practices with CI/CD deployment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utilizing Gemini Code Assist to improve overall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2026-10-08T12:07:06Z</dcterms:created>
  <dcterms:modified xsi:type="dcterms:W3CDTF">2026-10-08T12:36:54Z</dcterms:modified>
  <cp:category/>
  <cp:contentStatus/>
</cp:coreProperties>
</file>