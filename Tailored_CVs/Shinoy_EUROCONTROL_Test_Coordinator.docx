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Coordinator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managing release processes. I have hands-on experience in integration testing, defect tracking, and collaborating with cross-functional teams to ensure system reliability. Currently based in the Netherlands with a valid EU residence permit, I am ready to contribute to engineering and verification efforts.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integration, verification, and systemlevel tests for financial and banking platforms to ensure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executed Oracle SQL queries to validate backend datasets during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automation frameworks from scratch using Java Selenium and Playwright TypeScript to support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2026-09-25T10:27:35Z</dcterms:created>
  <dcterms:modified xsi:type="dcterms:W3CDTF">2026-09-25T10:51:20Z</dcterms:modified>
  <cp:category/>
  <cp:contentStatus/>
</cp:coreProperties>
</file>