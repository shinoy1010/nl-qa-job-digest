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Test Analyst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 frameworks using Java and TypeScript. My background includes designing automated CI/CD pipelines, validating backend data with SQL, and collaborating closely with cross-functional teams to reduce defect leakage. I have strong experience in both automated and manual testing methodologies within regulated financial environments.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Defined test cases, designed automated GUI tests using Selenium, and executed functional API tests to support software quality across banking platforms.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scalable test automation frameworks using Java Selenium and Playwright TypeScript for complex microservices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during credit risk and financial processing.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functional manual test scenarios, exploratory testing, and managed defect tracking to maintain high release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2026-09-29T11:24:57Z</dcterms:created>
  <dcterms:modified xsi:type="dcterms:W3CDTF">2026-09-29T11:52:31Z</dcterms:modified>
  <cp:category/>
  <cp:contentStatus/>
</cp:coreProperties>
</file>