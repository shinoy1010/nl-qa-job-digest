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DevOps Engineer with over 8 years of experience building scalable cloud infrastructure and automation frameworks using Azure, Terraform, and Python. I have a strong background in provisioning cloud environments, managing Kubernetes workloads, and integrating deployment pipelines. Recently relocated to the Netherlands with a valid EU residence permit and available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builds via Jenkins while provisioning underlying test environments using Terraform and AWS to maintain high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for credit limit and rating analysis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Containerized test environments using Docker and implemented configured infrastructure for QA environments to support reliable deployments.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2026-09-06T10:23:29Z</dcterms:created>
  <dcterms:modified xsi:type="dcterms:W3CDTF">2026-09-06T10:43:51Z</dcterms:modified>
  <cp:category/>
  <cp:contentStatus/>
</cp:coreProperties>
</file>