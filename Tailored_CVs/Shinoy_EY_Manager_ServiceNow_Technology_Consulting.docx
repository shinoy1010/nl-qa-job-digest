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Manager ServiceNow Technology Consulting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working with financial clients and building scalable testing frameworks. My background includes coordinating with cross-functional teams, guiding technical workflows, and translating business needs into practical strategies. Based in Amstelveen with a valid EU residence permit, I am ready to bring my technical and leadership experience to your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teams, clients, and senior leaders to align business requirements with technical delivery plans and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Guided technical teams and led targeted sessions with stakeholders to explain release objectives and reduce defect rates before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agile standups and partner connections to ensure requirements were clearly understood and translated into functional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Mentored junior team members and supported process improvements to increase overall team efficiency and maintain delivery standards.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2026-09-11T10:50:08Z</dcterms:created>
  <dcterms:modified xsi:type="dcterms:W3CDTF">2026-09-11T11:08:42Z</dcterms:modified>
  <cp:category/>
  <cp:contentStatus/>
</cp:coreProperties>
</file>