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Integratie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 and complex microservices architectures. I have hands-on experience building scalable test frameworks using Java, Selenium, and Playwright, alongside validating backend systems with Oracle SQL. Additionally, I have used Gemini Code Assist to streamline test generation and deployment scripts. I currently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credit limit and rating analysis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2026-09-18T09:42:38Z</dcterms:created>
  <dcterms:modified xsi:type="dcterms:W3CDTF">2026-09-18T10:21:49Z</dcterms:modified>
  <cp:category/>
  <cp:contentStatus/>
</cp:coreProperties>
</file>