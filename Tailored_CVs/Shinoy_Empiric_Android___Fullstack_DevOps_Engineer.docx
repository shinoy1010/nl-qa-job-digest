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Android / Fullstack 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frameworks using Java, Selenium, and TypeScript, along with CI/CD pipelines in AWS and Jenkins. While I have solid experience with Java and TypeScript, my background is focused on software testing and automation rather than native Android development or application management as requested in this role. I hold a valid EU residence permit and am comfortable working in English-speaking environments.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Maintained and improved CI/CD pipelines and scheduled automated regression test builds using Jenkins to ensure reliable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extensively with Java and TypeScript to build and migrate automation frameworks within microservices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Handled incident troubleshooting, defect management on JIRA, and backend validation using Oracle SQL to maintain high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stakeholders to translate business requirements into technical testing strategies and reduce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2026-09-30T10:56:41Z</dcterms:created>
  <dcterms:modified xsi:type="dcterms:W3CDTF">2026-09-30T11:40:10Z</dcterms:modified>
  <cp:category/>
  <cp:contentStatus/>
</cp:coreProperties>
</file>