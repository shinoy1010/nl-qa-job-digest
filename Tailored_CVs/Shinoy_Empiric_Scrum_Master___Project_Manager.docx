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 / Project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strong background in guiding cross-functional Agile teams and collaborating with Product Owners. While my background is rooted in technical testing and framework development, I actively manage sprint ceremonies and translate business requirements into delivery strategies. I hold a valid EU residence permit and am ready to contribute to urgent IT project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managed product owner connects to translate business requirements into technical testing strategies and project delivery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Scheduled and hosted targeted calls with engineering teams to explain release objectives and user stories prior to deployment,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project documentation to ensure alignment with business requirements and delivery deadlines.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partnered with stakeholders to identify improvement opportunities and streamline operations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2026-09-25T10:47:05Z</dcterms:created>
  <dcterms:modified xsi:type="dcterms:W3CDTF">2026-09-25T10:56:46Z</dcterms:modified>
  <cp:category/>
  <cp:contentStatus/>
</cp:coreProperties>
</file>