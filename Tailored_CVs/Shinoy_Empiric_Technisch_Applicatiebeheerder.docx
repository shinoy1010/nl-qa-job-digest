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Technisch Applicatiebeheerder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supporting enterprise applications, databases, and CI/CD pipelines. My background includes building robust automation frameworks, running SQL queries for backend validation, and collaborating with infrastructure teams to resolve technical issues. I have a valid EU residence permit and bring strong analytical skills to complex integration environments.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workflows, supporting incident analysis and data corrections.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Maintained and deployed applications utilizing Linux environments, Docker, and AWS infrastructure to ensure high availability and stability of critical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crossfunctional teams and SREs to investigate technical bottlenecks, run log analyses, and reduce defect leakage prior to deployments.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efficiency in release pipelines.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2026-10-17T09:29:51Z</dcterms:created>
  <dcterms:modified xsi:type="dcterms:W3CDTF">2026-10-17T09:55:56Z</dcterms:modified>
  <cp:category/>
  <cp:contentStatus/>
</cp:coreProperties>
</file>