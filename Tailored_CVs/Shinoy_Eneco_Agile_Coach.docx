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Agile Coach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8 years of experience guiding cross-functional Agile teams and partnering with Product Owners to align technical strategies with business needs. Currently pursuing PSPO certification, bringing hands-on experience in hosting agile standups, managing PO connects, and translating business requirements into testing processes. Proven track record in stakeholder leadership, improving operational efficiencies, and driving process optimization for complex…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Agile teams and hosted agile standups to translate business requirements into technical testing strategies and improve operational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closely with Product Owners and senior leadership to identify improvement opportunities and leverage efficiencies across operations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incident workflows and defect tracking on JIRA, ensuring strong alignment with business requirements and continuous process improvement.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 and contributed to service reporting to increase overall team efficiency by 30%.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