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Backend Engineer Quality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 for financial clients. My background includes writing automated integration and end-to-end tests using Selenium and Playwright, alongside validating backend data workflows. I also bring hands-on experience using tools like Gemini Code Assist to streamline test generation and debugging.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integration and endtoend testing frameworks using Java Selenium and TypeScript Playwright to ensure release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Ran automated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data integrity across credit and payment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team feedback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2026-10-16T09:53:13Z</dcterms:created>
  <dcterms:modified xsi:type="dcterms:W3CDTF">2026-10-16T10:24:42Z</dcterms:modified>
  <cp:category/>
  <cp:contentStatus/>
</cp:coreProperties>
</file>