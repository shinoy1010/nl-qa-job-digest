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Performance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 frameworks using Java, Selenium, and TypeScript. I have practical background in CI/CD pipeline integration, cloud environments like AWS, and backend validation using SQL. Currently based in the Netherlands with a valid EU residence permit, I am ready to bring my technical background to Enexis.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using Jenkins, along with provisioning test environments via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workflows within a microservices architecture, improving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workflows utilizing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2026-09-23T09:48:22Z</dcterms:created>
  <dcterms:modified xsi:type="dcterms:W3CDTF">2026-09-23T10:37:35Z</dcterms:modified>
  <cp:category/>
  <cp:contentStatus/>
</cp:coreProperties>
</file>