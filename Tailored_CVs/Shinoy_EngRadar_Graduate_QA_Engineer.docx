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Graduate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Java, Selenium, and Playwright. In my recent work with global banking clients, I have owned quality across releases by integrating CI/CD pipelines and streamlining test generation with Gemini Code Assist. I hold a valid EU residence permit, am based in the Netherlands, and look forward to contributing to real-time sports technology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regression test builds using Jenkins, Docker, and AWS to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using Java Selenium and BDD Cucumber for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2026-10-10T11:24:13Z</dcterms:created>
  <dcterms:modified xsi:type="dcterms:W3CDTF">2026-10-10T11:38:40Z</dcterms:modified>
  <cp:category/>
  <cp:contentStatus/>
</cp:coreProperties>
</file>