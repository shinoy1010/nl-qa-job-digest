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Backend Engineer Cloud-Native DevOps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eight years of experience working as a QA and automation engineer, focusing on cloud infrastructure, CI/CD pipelines, and backend validation. I build reliable testing frameworks using Java, TypeScript, and Playwright, and I provision environments with AWS and Terraform. I am interested in joining Swisscom in Rotterdam to contribute practical automation and reliability skills to your cloud-native platforms.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and cloud resources using Terraform and AWS to maintain high availability for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 to support fast feedback loops.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TypeScript for microservices architectures,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2026-10-14T10:08:45Z</dcterms:created>
  <dcterms:modified xsi:type="dcterms:W3CDTF">2026-10-14T10:54:32Z</dcterms:modified>
  <cp:category/>
  <cp:contentStatus/>
</cp:coreProperties>
</file>