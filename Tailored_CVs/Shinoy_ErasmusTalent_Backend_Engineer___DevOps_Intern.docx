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Backend Engineer / DevOps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engineer with over eight years of experience building automation frameworks, CI/CD pipelines, and cloud environments using AWS and Terraform. I enjoy working on backend reliability, containerization with Docker, and platform automation to support scalable systems. I am looking to bring my background in cloud infrastructure and testing into a hands-on environment at Swisscom.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cloud infrastructure and test environments using Terraform and AWS to support continuous delivery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applications and test setups using Docker and managed deployment configurations for reliable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in Jenkins to run automated regression tests and streamline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2026-10-22T10:36:09Z</dcterms:created>
  <dcterms:modified xsi:type="dcterms:W3CDTF">2026-10-22T10:57:00Z</dcterms:modified>
  <cp:category/>
  <cp:contentStatus/>
</cp:coreProperties>
</file>