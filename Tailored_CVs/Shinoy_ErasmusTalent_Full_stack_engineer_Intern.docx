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engineer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engineer with a background in Computer Science and hands-on experience building TypeScript automation frameworks and CI/CD pipelines. I have worked with Java, TypeScript, and AWS in cloud-native environments while collaborating in agile teams. I live in the Netherlands and I am looking to bring my practical development skills to this internship at Swisscom.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TypeScriptbased automation frameworks and endtoend workflows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scheduled CI/CD regression test builds using Jenkins and GitLabcompatible deployment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cloud test environments and supported platform operations using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2026-10-19T11:06:06Z</dcterms:created>
  <dcterms:modified xsi:type="dcterms:W3CDTF">2026-10-19T11:38:45Z</dcterms:modified>
  <cp:category/>
  <cp:contentStatus/>
</cp:coreProperties>
</file>