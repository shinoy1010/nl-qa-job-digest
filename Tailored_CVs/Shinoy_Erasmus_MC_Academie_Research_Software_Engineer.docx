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Research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My background includes working with Java, Playwright, and database validation to ensure software reliability. I am looking forward to bringing my technical testing and development skills to the team at Erasmus MC.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Playwright for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2026-10-20T10:02:23Z</dcterms:created>
  <dcterms:modified xsi:type="dcterms:W3CDTF">2026-10-20T10:40:50Z</dcterms:modified>
  <cp:category/>
  <cp:contentStatus/>
</cp:coreProperties>
</file>