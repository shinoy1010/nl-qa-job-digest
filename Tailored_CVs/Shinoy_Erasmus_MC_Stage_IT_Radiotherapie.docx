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Stage IT Radiotherapie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building reliable testing frameworks, scripting with Python and Java, and working in Linux environments. Recently, I have used tools like Gemini Code Assist to help generate and streamline tests. I hold a valid EU residence permit and live nearby in Amstelveen, so I am ready to start this internship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test environments and maintained version control using Git and Linux environments across multiple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test scripts to validate software functionality, ensuring high standards of reliability and safety.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Gemini Code Assist to streamline test generation and assist with scripting tasks during software updates.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testing processes and compared manual approaches with AIassisted outputs to evaluate efficiency and practical limitations.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2026-10-29T11:56:42Z</dcterms:created>
  <dcterms:modified xsi:type="dcterms:W3CDTF">2026-10-29T12:06:49Z</dcterms:modified>
  <cp:category/>
  <cp:contentStatus/>
</cp:coreProperties>
</file>