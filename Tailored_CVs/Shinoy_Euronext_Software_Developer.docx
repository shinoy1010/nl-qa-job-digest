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Developer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and ci cd pipelines using Java, Selenium, and TypeScript Playwright. Having recently relocated to the Netherlands, I hold a valid EU residence permit and am available to start immediately. I am comfortable working closely with agile teams to identify defects early and ensure code quality.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translate requirements into structured testing strategies and clear quality goals.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Java Selenium and TypeScript Playwright,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Configured and managed CI/CD pipelines using Jenkins and AWS to support continuous software delivery and reliable test builds.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improved daily workflows by utilizing AI tools such as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2026-09-04T10:33:45Z</dcterms:created>
  <dcterms:modified xsi:type="dcterms:W3CDTF">2026-09-04T11:04:21Z</dcterms:modified>
  <cp:category/>
  <cp:contentStatus/>
</cp:coreProperties>
</file>