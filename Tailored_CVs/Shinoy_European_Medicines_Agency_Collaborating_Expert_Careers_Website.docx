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Collaborating Expert Careers Website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and optimizing technical processes. Having recently relocated to the Netherlands, I hold a valid EU residence permit and am available to start immediately. I bring strong stakeholder management and communication skills to help teams translate requirements into effective digital solutions.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Reviewed and optimized complex workflows across banking and healthcare systems to improve overall user and system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closely with product owners and crossfunctional teams to translate business needs into structured technical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numerous standard operating procedures and process improvements to streamline team operations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content generation and script deployment tasks using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2026-10-29T11:48:44Z</dcterms:created>
  <dcterms:modified xsi:type="dcterms:W3CDTF">2026-10-29T12:04:12Z</dcterms:modified>
  <cp:category/>
  <cp:contentStatus/>
</cp:coreProperties>
</file>