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Quality Engineering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frameworks and managing software quality in regulated financial environments. My background includes designing test strategies, implementing CI/CD pipelines, and streamlining workflows with Gemini Code Assist. I hold a valid EU residence permit, live in the Netherlands,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executed comprehensive test plans, functional testing, and regression suites for enterprise financial systems using Java Selenium, Playwright, and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CI/CD pipelines and provisioned test environments using AWS and Terraform to support continuous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quality reporting across crossfunctional teams, collaborating closely with product owners and stakeholders to align testing strategies with business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2026-10-07T11:52:08Z</dcterms:created>
  <dcterms:modified xsi:type="dcterms:W3CDTF">2026-10-07T12:23:12Z</dcterms:modified>
  <cp:category/>
  <cp:contentStatus/>
</cp:coreProperties>
</file>