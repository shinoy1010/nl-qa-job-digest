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validating complex financial datasets. My background includes writing advanced SQL queries, executing data validation, and ensuring high data integrity across relational databases. I also use tools like Gemini Code Assist to streamline test generation workflows and support reliable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automation frameworks to TypeScript and Playwright, boosting test execution efficiency by 20% for microservices data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overall testing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analyze release objectives and identify critical data bottleneck areas, which directly reduced defect leakage prior to production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2026-09-02T10:34:14Z</dcterms:created>
  <dcterms:modified xsi:type="dcterms:W3CDTF">2026-09-02T11:06:54Z</dcterms:modified>
  <cp:category/>
  <cp:contentStatus/>
</cp:coreProperties>
</file>