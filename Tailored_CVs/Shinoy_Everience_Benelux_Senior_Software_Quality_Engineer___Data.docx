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Senior Software Quality Engineer - Data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eight years of experience building scalable test frameworks and validating complex data systems for financial clients. My background includes writing advanced SQL queries, executing end-to-end testing, and ensuring data integrity across large workflows. I also bring hands-on experience using AI tools like Gemini Code Assist to streamline test generation and deployment scripts.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complex Oracle SQL queries and data validations to ensure strict accuracy across backend credit risk workflows and large datasets.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and maintained automation frameworks using Java Selenium and TypeScript Playwright for microservices architectures to improve execution efficiency.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complex test generation and deployment scripts using Gemini Code Assist to speed up delivery cycles.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closely with crossfunctional teams and product owners to translate business requirements into technical testing strategies and reduce defect leakage.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2026-10-10T11:20:44Z</dcterms:created>
  <dcterms:modified xsi:type="dcterms:W3CDTF">2026-10-10T11:41:05Z</dcterms:modified>
  <cp:category/>
  <cp:contentStatus/>
</cp:coreProperties>
</file>