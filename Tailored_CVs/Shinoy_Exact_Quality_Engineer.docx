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Quality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for financial and cloud platforms. I specialize in Java, Selenium, and Playwright, alongside setting up CI/CD pipelines in Azure and AWS environments. I enjoy collaborating with product owners and developers to translate requirements into reliable test strategies.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test automation frameworks using Selenium and Playwright, improving execution efficiency by 20% for microservices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Scrum teams and product owners to interpret product specifications and design functional test plans for banking and cloud solutions.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Jenkins pipelines with AWS and Terraform to provision reliable test environments and run scheduled regression builds.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tasks by utilizing AI tooling such as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2026-09-01T10:47:40Z</dcterms:created>
  <dcterms:modified xsi:type="dcterms:W3CDTF">2026-09-01T11:29:57Z</dcterms:modified>
  <cp:category/>
  <cp:contentStatus/>
</cp:coreProperties>
</file>