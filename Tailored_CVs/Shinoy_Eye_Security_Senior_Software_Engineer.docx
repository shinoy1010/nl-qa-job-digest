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Java, Selenium, and TypeScript Playwright. I bring strong backend validation skills with Oracle SQL and hands-on experience using Gemini Code Assist to streamline test generation. Based in Amstelveen with a valid EU residence permit, I am eager to contribute my background in full-stack quality and AI-augmented development to the engineering team at Eye Security.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support rapid development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2026-09-21T11:15:32Z</dcterms:created>
  <dcterms:modified xsi:type="dcterms:W3CDTF">2026-09-21T11:30:56Z</dcterms:modified>
  <cp:category/>
  <cp:contentStatus/>
</cp:coreProperties>
</file>