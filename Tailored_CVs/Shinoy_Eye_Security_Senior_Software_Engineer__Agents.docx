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Software Engineer, Agents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eight years of experience building scalable test automation frameworks and backend integrations using Java, Python, and TypeScript. I frequently guide cross-functional teams and translate technical requirements into reliable production code. Recently, I have also streamlined test generation workflows using AI tools like Gemini Code Assist. I hold a valid EU residence permit and am ready to contribute.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 automation frameworks to TypeScript and Playwright, improving execution efficiency across microservices.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script generation and deployment tasks using Gemini Code Assist in daily development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to identify system bottlenecks and reduce defect leakage prior to production releases.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backend database validation pipelines using Oracle SQL and RestAssured to ensure data integrity.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2026-10-11T11:09:38Z</dcterms:created>
  <dcterms:modified xsi:type="dcterms:W3CDTF">2026-10-11T11:49:57Z</dcterms:modified>
  <cp:category/>
  <cp:contentStatus/>
</cp:coreProperties>
</file>