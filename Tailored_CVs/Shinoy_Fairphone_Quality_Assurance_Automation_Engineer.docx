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Assurance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using Java Selenium and Playwright TypeScript. I bridge development and quality goals by partnering with product owners during refinement sessions to define acceptance criteria and edge cases. In my recent work, I also use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 Java framework to Playwright TypeScript for critical workflow analysis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during backlog refinement sessions to translate business needs into technical testing strategies and rigorous acceptance criteria.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and GitHub Actions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accelerate test coverage and bug detection.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2026-09-12T09:43:53Z</dcterms:created>
  <dcterms:modified xsi:type="dcterms:W3CDTF">2026-09-12T10:31:37Z</dcterms:modified>
  <cp:category/>
  <cp:contentStatus/>
</cp:coreProperties>
</file>