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Digital Customer Exp Senior Analyst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testing software systems, validating data, and helping teams deliver stable releases. In my recent roles, I have worked closely with business analysts and system teams to translate functional requirements into reliable test scenarios. I bring strong skills in requirement analysis, issue troubleshooting, and process documentation to support operational quality.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Assisted in gathering business requirements and translating them into structured test scenarios and documentation for complex banking systems.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comprehensive exploratory, smoke, and regression testing on deployment builds to ensure high release stability and data integrity.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on Jira and maintained updated documentation to keep technical and business teams aligned.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workflow documentation using AI tools like Gemini Code Assist to improve team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2026-09-26T10:04:54Z</dcterms:created>
  <dcterms:modified xsi:type="dcterms:W3CDTF">2026-09-26T10:38:03Z</dcterms:modified>
  <cp:category/>
  <cp:contentStatus/>
</cp:coreProperties>
</file>