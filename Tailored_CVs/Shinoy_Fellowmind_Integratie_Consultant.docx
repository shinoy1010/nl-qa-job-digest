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Integratie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managing CI/CD pipelines, and ensuring data integrity across financial systems. I enjoy working closely with cross-functional teams to translate technical requirements into reliable solutions. Holding a valid EU residence permit, I am based in Amstelveen and ready to contribute to Fellowmind's integration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2026-10-06T12:00:00Z</dcterms:created>
  <dcterms:modified xsi:type="dcterms:W3CDTF">2026-10-06T12:30:02Z</dcterms:modified>
  <cp:category/>
  <cp:contentStatus/>
</cp:coreProperties>
</file>