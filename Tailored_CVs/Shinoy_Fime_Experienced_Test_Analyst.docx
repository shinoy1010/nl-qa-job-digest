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Experienced Test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Test Analyst with over 8 years of experience in quality assurance and automated testing within financial and digital domains. I bring a strong background in test execution, data analysis, and technical documentation. Currently based in the Netherlands with a valid EU residence permit, I am ready to contribute immediately to Fime's payment testing initiatives.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test sessions and validated financial and payment workflows in accordance with strict quality assurance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test data and results to produce thorough reports, ensuring high compliance and minimizing defects before release.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Provided technical consulting, debugging, and support to internal teams and clients for payment processing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payment schemes and internal stakeholders while maintaining quality processes and documentation.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2026-09-02T10:46:32Z</dcterms:created>
  <dcterms:modified xsi:type="dcterms:W3CDTF">2026-09-02T11:05:07Z</dcterms:modified>
  <cp:category/>
  <cp:contentStatus/>
</cp:coreProperties>
</file>