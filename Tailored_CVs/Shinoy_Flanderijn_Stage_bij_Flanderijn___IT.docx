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Stage bij Flanderijn | IT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web applications using Java, Selenium, and TypeScript. I have practical experience working with Scrum teams, cloud services, and AI tools like Gemini Code Assist to streamline development tasks. I hold a valid EU residence permit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Scrum teams to translate business requirements into technical testing strategies and web application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TypeScript and Selenium for web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cloud infrastructure and modern tooling to provision test environments and support continuous integration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2026-10-11T11:32:02Z</dcterms:created>
  <dcterms:modified xsi:type="dcterms:W3CDTF">2026-10-11T11:51:20Z</dcterms:modified>
  <cp:category/>
  <cp:contentStatus/>
</cp:coreProperties>
</file>