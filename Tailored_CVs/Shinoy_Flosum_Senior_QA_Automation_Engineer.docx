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using Java and Playwright. In my recent work, I have focused on connecting automated test suites with cloud environments and CI/CD pipelines. I also use tools like Gemini Code Assist to speed up test script generation. I want to bring these skills to your team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2026-09-11T10:24:13Z</dcterms:created>
  <dcterms:modified xsi:type="dcterms:W3CDTF">2026-09-11T11:07:19Z</dcterms:modified>
  <cp:category/>
  <cp:contentStatus/>
</cp:coreProperties>
</file>