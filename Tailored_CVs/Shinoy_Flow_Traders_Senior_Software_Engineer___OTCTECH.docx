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 - OTCTECH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backend and automation experience in financial and banking environments. I build reliable systems and data pipelines using Java, Python, and cloud infrastructure. I also leverage AI tools like Gemini Code Assist to streamline development tasks and build scalable automation frameworks.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backend automation frameworks using Java, Python, and SQL to support financial workflows and credit risk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managed CI/CD pipelines using Jenkins, Docker, and AWS Terraform to provision test environments and ensure reliable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Traced business processes and data flows across complex multiservice architectures to improve system resilience and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productivity.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2026-10-26T11:24:33Z</dcterms:created>
  <dcterms:modified xsi:type="dcterms:W3CDTF">2026-10-26T11:55:25Z</dcterms:modified>
  <cp:category/>
  <cp:contentStatus/>
</cp:coreProperties>
</file>