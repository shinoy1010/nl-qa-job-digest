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Staff Engineer, Trading Automation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have over 8 years of experience building automation frameworks, CI/CD pipelines, and backend validation tools for financial clients. I work closely with engineering and operations teams to align technical choices with business goals. My background includes migrating test suites to Playwright and streamlining workflows using Java and SQL.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2026-09-06T10:10:16Z</dcterms:created>
  <dcterms:modified xsi:type="dcterms:W3CDTF">2026-09-06T10:47:48Z</dcterms:modified>
  <cp:category/>
  <cp:contentStatus/>
</cp:coreProperties>
</file>