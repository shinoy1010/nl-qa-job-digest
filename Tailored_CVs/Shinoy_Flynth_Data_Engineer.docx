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Data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automation frameworks using Python, Java, and SQL, alongside cloud infrastructure with Terraform and AWS. I have a strong focus on CI/CD pipelines and data validation workflows. I bring solid experience working with cross-functional Agile teams to ensure high data quality and system performance.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large datasets and ensure data integrity across database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cloud infrastructure and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using Jenkins to run automated regression tests and maintain deployment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Python and SQL skills alongside automation practices to support data processing systems and backend validation.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2026-10-23T18:05:21Z</dcterms:created>
  <dcterms:modified xsi:type="dcterms:W3CDTF">2026-10-23T18:28:35Z</dcterms:modified>
  <cp:category/>
  <cp:contentStatus/>
</cp:coreProperties>
</file>