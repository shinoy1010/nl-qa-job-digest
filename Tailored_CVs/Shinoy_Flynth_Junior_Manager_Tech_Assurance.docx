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Junior Manager Tech Assurance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managing technical processes. I bring strong background in test automation, backend validation, and process optimization. Recently, I have also worked with AI-assisted tools like Gemini Code Assist to streamline test generation. I hold a valid EU residence permit and am ready to contribute to your tech assurance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communication and guided agile teams to align technical testing strategies with business objectives.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datasets and ensured data integrity across backend workflows using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2026-09-07T11:16:31Z</dcterms:created>
  <dcterms:modified xsi:type="dcterms:W3CDTF">2026-09-07T11:47:07Z</dcterms:modified>
  <cp:category/>
  <cp:contentStatus/>
</cp:coreProperties>
</file>