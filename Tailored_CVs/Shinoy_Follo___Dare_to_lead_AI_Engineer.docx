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AI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using Java, Selenium, and TypeScript. I have practical experience streamlining test generation workflows using Gemini Code Assist within banking and financial environments. Currently based in the Netherlands with a valid EU residence permit, I am looking to bring my background in Python, automation, and CI/CD pipelines to a growing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utilizing Java Selenium WebDriver and TypeScript WDIO.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2026-09-16T09:45:26Z</dcterms:created>
  <dcterms:modified xsi:type="dcterms:W3CDTF">2026-09-16T10:32:35Z</dcterms:modified>
  <cp:category/>
  <cp:contentStatus/>
</cp:coreProperties>
</file>