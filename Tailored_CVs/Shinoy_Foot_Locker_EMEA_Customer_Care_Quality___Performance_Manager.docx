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Customer Care Quality &amp; Performance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eight years of experience optimizing processes and tracking quality standards in regulated environments. My background includes analyzing operational metrics, managing stakeholder relationships, and improving team workflows. I hold a valid EU residence permit and am based in Amstelveen, ready to bring a structured, detail-oriented approach to your customer care operations.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operational processes and documented over 15 Standard Operating Procedures (SOP), increasing overall team efficiency by 30%.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senior leadership to identify improvement opportunities and align technical strategies with business needs.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Monitored metrics and investigated operational bottlenecks to reduce defect leakage and improve delivery outcomes.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external partners and internal stakeholders to maintain quality standards and ensure alignment across service releases.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2026-10-17T09:16:05Z</dcterms:created>
  <dcterms:modified xsi:type="dcterms:W3CDTF">2026-10-17T09:59:12Z</dcterms:modified>
  <cp:category/>
  <cp:contentStatus/>
</cp:coreProperties>
</file>