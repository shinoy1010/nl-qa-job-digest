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GNSS Software Systems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software test frameworks, CI/CD pipelines, and Python automation tools. My background includes working with Linux-based environments, AWS, and deployment processes in regulated tech domains. I also use Gemini Code Assist to streamline code generation and software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automated CI/CD pipelines using Jenkins, Terraform, and AWS to ensure reliable software delivery across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automation frameworks and testing tools utilizing Java, TypeScript, and Python across complex microservices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software integration tasks, containerized test setups with Docker, and configured Linux environments for production readiness.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by using Gemini Code Assist for AIassisted development support.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2026-10-27T11:02:35Z</dcterms:created>
  <dcterms:modified xsi:type="dcterms:W3CDTF">2026-10-27T11:24:16Z</dcterms:modified>
  <cp:category/>
  <cp:contentStatus/>
</cp:coreProperties>
</file>