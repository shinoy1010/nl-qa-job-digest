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GNSS Software / Systems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frameworks, CI/CD pipelines, and Python tooling. My background includes working with Linux environments, Docker, and AWS infrastructure to support reliable software deployments. I am familiar with using tools like Gemini Code Assist to streamline script generation and testing workflows. I hold a valid EU residence permit and am ready to contribute to high-precision software delivery.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CI/CD pipelines using Jenkins, AWS, and Terraform to provision test environments and support continuous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with Linux environments, Docker, and containerized configurations for QA and deployment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Applied Python and Java automation frameworks to validate complex system integrations and backend data.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tooling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2026-10-06T11:39:04Z</dcterms:created>
  <dcterms:modified xsi:type="dcterms:W3CDTF">2026-10-06T12:28:30Z</dcterms:modified>
  <cp:category/>
  <cp:contentStatus/>
</cp:coreProperties>
</file>