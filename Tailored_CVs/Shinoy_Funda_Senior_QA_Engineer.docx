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testing frameworks for financial clients. Proficient in Playwright, Java Selenium, and CI/CD pipelines using AWS and Terraform. Experienced in working within Agile Scrum teams to improve test coverage and release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credit limit workflows, improving execution efficiency by 20% in a microservices setup.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automated CI/CD pipelines and scheduled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SRE teams, developers, and product owners in Scrum environments to define test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2026-09-03T10:44:17Z</dcterms:created>
  <dcterms:modified xsi:type="dcterms:W3CDTF">2026-09-03T11:09:10Z</dcterms:modified>
  <cp:category/>
  <cp:contentStatus/>
</cp:coreProperties>
</file>