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Calibri" w:hAnsi="Calibri"/>
          <w:b/>
          <w:color w:val="1B3A5C"/>
          <w:sz w:val="40"/>
        </w:rPr>
        <w:t>SHINOY TICKU</w:t>
      </w:r>
    </w:p>
    <w:p>
      <w:pPr>
        <w:spacing w:before="0" w:after="40"/>
      </w:pPr>
      <w:r>
        <w:rPr>
          <w:rFonts w:ascii="Calibri" w:hAnsi="Calibri"/>
          <w:b/>
          <w:color w:val="1F5C96"/>
          <w:sz w:val="24"/>
        </w:rPr>
        <w:t>Lead IT Engineer</w:t>
      </w:r>
    </w:p>
    <w:p>
      <w:pPr>
        <w:spacing w:before="0" w:after="120"/>
      </w:pPr>
      <w:r>
        <w:rPr>
          <w:rFonts w:ascii="Calibri" w:hAnsi="Calibri"/>
          <w:b w:val="0"/>
          <w:sz w:val="18"/>
        </w:rPr>
        <w:t>06 3090 5555  |  shinoy1010@gmail.com  |  Amstelveen, NL  |  EU Residence Permit Holder</w:t>
      </w:r>
    </w:p>
    <w:p>
      <w:pPr>
        <w:spacing w:before="160" w:after="60"/>
        <w:pBdr>
          <w:bottom w:val="single" w:sz="4" w:space="1" w:color="1B3A5C"/>
        </w:pBdr>
      </w:pPr>
      <w:r>
        <w:rPr>
          <w:rFonts w:ascii="Calibri" w:hAnsi="Calibri"/>
          <w:b/>
          <w:color w:val="1B3A5C"/>
          <w:sz w:val="22"/>
        </w:rPr>
        <w:t>PROFESSIONAL SUMMARY</w:t>
      </w:r>
    </w:p>
    <w:p>
      <w:pPr>
        <w:spacing w:before="0" w:after="120"/>
      </w:pPr>
      <w:r>
        <w:rPr>
          <w:rFonts w:ascii="Calibri" w:hAnsi="Calibri"/>
          <w:b w:val="0"/>
          <w:sz w:val="19"/>
        </w:rPr>
        <w:t>I am a QA automation engineer with over eight years of experience building scalable testing frameworks and managing technical backlogs. My background includes Python scripting, cloud environments, and coordinating between business stakeholders and development teams. I am comfortable bridging the gap between operational needs and technical execution.</w:t>
      </w:r>
    </w:p>
    <w:p>
      <w:pPr>
        <w:spacing w:before="160" w:after="60"/>
        <w:pBdr>
          <w:bottom w:val="single" w:sz="4" w:space="1" w:color="1B3A5C"/>
        </w:pBdr>
      </w:pPr>
      <w:r>
        <w:rPr>
          <w:rFonts w:ascii="Calibri" w:hAnsi="Calibri"/>
          <w:b/>
          <w:color w:val="1B3A5C"/>
          <w:sz w:val="22"/>
        </w:rPr>
        <w:t>CORE COMPETENCIES</w:t>
      </w:r>
    </w:p>
    <w:p>
      <w:pPr>
        <w:tabs>
          <w:tab w:pos="2448" w:val="left"/>
        </w:tabs>
        <w:spacing w:before="0" w:after="20"/>
      </w:pPr>
      <w:r>
        <w:rPr>
          <w:rFonts w:ascii="Calibri" w:hAnsi="Calibri"/>
          <w:b/>
          <w:color w:val="1B3A5C"/>
          <w:sz w:val="18"/>
        </w:rPr>
        <w:t>DevOps &amp; Cloud:</w:t>
      </w:r>
      <w:r>
        <w:rPr>
          <w:rFonts w:ascii="Calibri" w:hAnsi="Calibri"/>
          <w:b w:val="0"/>
          <w:sz w:val="18"/>
        </w:rPr>
        <w:tab/>
        <w:t>AWS · Docker · Kubernetes · Terraform · Ansible · Linux · Bash</w:t>
      </w:r>
    </w:p>
    <w:p>
      <w:pPr>
        <w:tabs>
          <w:tab w:pos="2448" w:val="left"/>
        </w:tabs>
        <w:spacing w:before="0" w:after="20"/>
      </w:pPr>
      <w:r>
        <w:rPr>
          <w:rFonts w:ascii="Calibri" w:hAnsi="Calibri"/>
          <w:b/>
          <w:color w:val="1B3A5C"/>
          <w:sz w:val="18"/>
        </w:rPr>
        <w:t>CI/CD &amp; Config:</w:t>
      </w:r>
      <w:r>
        <w:rPr>
          <w:rFonts w:ascii="Calibri" w:hAnsi="Calibri"/>
          <w:b w:val="0"/>
          <w:sz w:val="18"/>
        </w:rPr>
        <w:tab/>
        <w:t>Jenkins · Git</w:t>
      </w:r>
    </w:p>
    <w:p>
      <w:pPr>
        <w:tabs>
          <w:tab w:pos="2448" w:val="left"/>
        </w:tabs>
        <w:spacing w:before="0" w:after="20"/>
      </w:pPr>
      <w:r>
        <w:rPr>
          <w:rFonts w:ascii="Calibri" w:hAnsi="Calibri"/>
          <w:b/>
          <w:color w:val="1B3A5C"/>
          <w:sz w:val="18"/>
        </w:rPr>
        <w:t>QA Automation:</w:t>
      </w:r>
      <w:r>
        <w:rPr>
          <w:rFonts w:ascii="Calibri" w:hAnsi="Calibri"/>
          <w:b w:val="0"/>
          <w:sz w:val="18"/>
        </w:rPr>
        <w:tab/>
        <w:t>Java Selenium · Playwright · BDD Cucumber · TDD · Python · TestNG</w:t>
      </w:r>
    </w:p>
    <w:p>
      <w:pPr>
        <w:tabs>
          <w:tab w:pos="2448" w:val="left"/>
        </w:tabs>
        <w:spacing w:before="0" w:after="20"/>
      </w:pPr>
      <w:r>
        <w:rPr>
          <w:rFonts w:ascii="Calibri" w:hAnsi="Calibri"/>
          <w:b/>
          <w:color w:val="1B3A5C"/>
          <w:sz w:val="18"/>
        </w:rPr>
        <w:t>Database &amp; API:</w:t>
      </w:r>
      <w:r>
        <w:rPr>
          <w:rFonts w:ascii="Calibri" w:hAnsi="Calibri"/>
          <w:b w:val="0"/>
          <w:sz w:val="18"/>
        </w:rPr>
        <w:tab/>
        <w:t>Oracle SQL · RestAssured API · Postman</w:t>
      </w:r>
    </w:p>
    <w:p>
      <w:pPr>
        <w:tabs>
          <w:tab w:pos="2448" w:val="left"/>
        </w:tabs>
        <w:spacing w:before="0" w:after="20"/>
      </w:pPr>
      <w:r>
        <w:rPr>
          <w:rFonts w:ascii="Calibri" w:hAnsi="Calibri"/>
          <w:b/>
          <w:color w:val="1B3A5C"/>
          <w:sz w:val="18"/>
        </w:rPr>
        <w:t>Functional Skills:</w:t>
      </w:r>
      <w:r>
        <w:rPr>
          <w:rFonts w:ascii="Calibri" w:hAnsi="Calibri"/>
          <w:b w:val="0"/>
          <w:sz w:val="18"/>
        </w:rPr>
        <w:tab/>
        <w:t>Stakeholder Management · Requirement Analysis · Data Quality Assurance · Process Optimization · Release Management · Shift-Left Testing</w:t>
      </w:r>
    </w:p>
    <w:p>
      <w:pPr>
        <w:spacing w:before="160" w:after="60"/>
        <w:pBdr>
          <w:bottom w:val="single" w:sz="4" w:space="1" w:color="1B3A5C"/>
        </w:pBdr>
      </w:pPr>
      <w:r>
        <w:rPr>
          <w:rFonts w:ascii="Calibri" w:hAnsi="Calibri"/>
          <w:b/>
          <w:color w:val="1B3A5C"/>
          <w:sz w:val="22"/>
        </w:rPr>
        <w:t>PROFESSIONAL EXPERIENCE</w:t>
      </w:r>
    </w:p>
    <w:p>
      <w:pPr>
        <w:tabs>
          <w:tab w:pos="9072" w:val="right"/>
        </w:tabs>
        <w:spacing w:before="120" w:after="0"/>
      </w:pPr>
      <w:r>
        <w:rPr>
          <w:rFonts w:ascii="Calibri" w:hAnsi="Calibri"/>
          <w:b/>
          <w:color w:val="1F5C96"/>
          <w:sz w:val="21"/>
        </w:rPr>
        <w:t>QA Automation Engineer  |  Tata Consultancy Services</w:t>
      </w:r>
      <w:r>
        <w:rPr>
          <w:rFonts w:ascii="Calibri" w:hAnsi="Calibri"/>
          <w:b/>
          <w:color w:val="1F5C96"/>
          <w:sz w:val="18"/>
        </w:rPr>
        <w:tab/>
        <w:t>Apr 2023 – Apr 2026</w:t>
      </w:r>
    </w:p>
    <w:p>
      <w:pPr>
        <w:spacing w:before="0" w:after="40"/>
      </w:pPr>
      <w:r>
        <w:rPr>
          <w:rFonts w:ascii="Calibri" w:hAnsi="Calibri"/>
          <w:b w:val="0"/>
          <w:color w:val="111111"/>
          <w:sz w:val="17"/>
        </w:rPr>
        <w:t>Global Banking and Financial Institution | EU Client</w:t>
      </w:r>
    </w:p>
    <w:p>
      <w:pPr>
        <w:spacing w:before="0" w:after="20"/>
      </w:pPr>
      <w:r>
        <w:rPr>
          <w:rFonts w:ascii="Calibri" w:hAnsi="Calibri"/>
          <w:b w:val="0"/>
          <w:sz w:val="18"/>
        </w:rPr>
        <w:t>▸ Translated business requirements into technical testing strategies while managing agile sprint planning and stakeholder alignment.</w:t>
      </w:r>
    </w:p>
    <w:p>
      <w:pPr>
        <w:spacing w:before="0" w:after="20"/>
      </w:pPr>
      <w:r>
        <w:rPr>
          <w:rFonts w:ascii="Calibri" w:hAnsi="Calibri"/>
          <w:b w:val="0"/>
          <w:sz w:val="18"/>
        </w:rPr>
        <w:t>▸ Built and maintained scalable test automation frameworks using Python and Java in modern cloud environments.</w:t>
      </w:r>
    </w:p>
    <w:p>
      <w:pPr>
        <w:spacing w:before="0" w:after="20"/>
      </w:pPr>
      <w:r>
        <w:rPr>
          <w:rFonts w:ascii="Calibri" w:hAnsi="Calibri"/>
          <w:b w:val="0"/>
          <w:sz w:val="18"/>
        </w:rPr>
        <w:t>▸ Collaborated with crossfunctional teams to provision test environments and maintain continuous delivery pipelines using AWS and Terraform.</w:t>
      </w:r>
    </w:p>
    <w:p>
      <w:pPr>
        <w:spacing w:before="0" w:after="20"/>
      </w:pPr>
      <w:r>
        <w:rPr>
          <w:rFonts w:ascii="Calibri" w:hAnsi="Calibri"/>
          <w:b w:val="0"/>
          <w:sz w:val="18"/>
        </w:rPr>
        <w:t>▸ Streamlined test generation and deployment scripts utilizing AI tools like Gemini Code Assist to improve efficiency.</w:t>
      </w:r>
    </w:p>
    <w:p>
      <w:pPr>
        <w:tabs>
          <w:tab w:pos="9072" w:val="right"/>
        </w:tabs>
        <w:spacing w:before="120" w:after="0"/>
      </w:pPr>
      <w:r>
        <w:rPr>
          <w:rFonts w:ascii="Calibri" w:hAnsi="Calibri"/>
          <w:b/>
          <w:color w:val="1F5C96"/>
          <w:sz w:val="21"/>
        </w:rPr>
        <w:t>Test Analyst  |  Infosys Limited</w:t>
      </w:r>
      <w:r>
        <w:rPr>
          <w:rFonts w:ascii="Calibri" w:hAnsi="Calibri"/>
          <w:b/>
          <w:color w:val="1F5C96"/>
          <w:sz w:val="18"/>
        </w:rPr>
        <w:tab/>
        <w:t>Mar 2021 – Mar 2023</w:t>
      </w:r>
    </w:p>
    <w:p>
      <w:pPr>
        <w:spacing w:before="0" w:after="40"/>
      </w:pPr>
      <w:r>
        <w:rPr>
          <w:rFonts w:ascii="Calibri" w:hAnsi="Calibri"/>
          <w:b w:val="0"/>
          <w:color w:val="111111"/>
          <w:sz w:val="17"/>
        </w:rPr>
        <w:t>Global Retail Banking | US Client</w:t>
      </w:r>
    </w:p>
    <w:p>
      <w:pPr>
        <w:spacing w:before="0" w:after="20"/>
      </w:pPr>
      <w:r>
        <w:rPr>
          <w:rFonts w:ascii="Calibri" w:hAnsi="Calibri"/>
          <w:b w:val="0"/>
          <w:sz w:val="18"/>
        </w:rPr>
        <w:t>▸ Greenfield Automation: built a Test Automation framework from scratch for payment processing systems using Java Selenium on BDD Cucumber.</w:t>
      </w:r>
    </w:p>
    <w:p>
      <w:pPr>
        <w:spacing w:before="0" w:after="20"/>
      </w:pPr>
      <w:r>
        <w:rPr>
          <w:rFonts w:ascii="Calibri" w:hAnsi="Calibri"/>
          <w:b w:val="0"/>
          <w:sz w:val="18"/>
        </w:rPr>
        <w:t>▸ Containerization: containerized test environments using Docker and configured Puppet Infrastructure for QA.</w:t>
      </w:r>
    </w:p>
    <w:p>
      <w:pPr>
        <w:tabs>
          <w:tab w:pos="9072" w:val="right"/>
        </w:tabs>
        <w:spacing w:before="120" w:after="0"/>
      </w:pPr>
      <w:r>
        <w:rPr>
          <w:rFonts w:ascii="Calibri" w:hAnsi="Calibri"/>
          <w:b/>
          <w:color w:val="1F5C96"/>
          <w:sz w:val="21"/>
        </w:rPr>
        <w:t>System Engineer  |  Infosys Limited</w:t>
      </w:r>
      <w:r>
        <w:rPr>
          <w:rFonts w:ascii="Calibri" w:hAnsi="Calibri"/>
          <w:b/>
          <w:color w:val="1F5C96"/>
          <w:sz w:val="18"/>
        </w:rPr>
        <w:tab/>
        <w:t>Oct 2017 – Feb 2021</w:t>
      </w:r>
    </w:p>
    <w:p>
      <w:pPr>
        <w:spacing w:before="0" w:after="40"/>
      </w:pPr>
      <w:r>
        <w:rPr>
          <w:rFonts w:ascii="Calibri" w:hAnsi="Calibri"/>
          <w:b w:val="0"/>
          <w:color w:val="111111"/>
          <w:sz w:val="17"/>
        </w:rPr>
        <w:t>Global Healthcare (US Client) | E-Commerce (UK Client)</w:t>
      </w:r>
    </w:p>
    <w:p>
      <w:pPr>
        <w:spacing w:before="0" w:after="20"/>
      </w:pPr>
      <w:r>
        <w:rPr>
          <w:rFonts w:ascii="Calibri" w:hAnsi="Calibri"/>
          <w:b w:val="0"/>
          <w:sz w:val="18"/>
        </w:rPr>
        <w:t>▸ Workflow Automation: automated cross-browser testing with Selenium across e-commerce client websites.</w:t>
      </w:r>
    </w:p>
    <w:p>
      <w:pPr>
        <w:spacing w:before="0" w:after="20"/>
      </w:pPr>
      <w:r>
        <w:rPr>
          <w:rFonts w:ascii="Calibri" w:hAnsi="Calibri"/>
          <w:b w:val="0"/>
          <w:sz w:val="18"/>
        </w:rPr>
        <w:t>▸ Process Optimization: documented 15+ SOPs, increasing team efficiency by 30%.</w:t>
      </w:r>
    </w:p>
    <w:p>
      <w:pPr>
        <w:spacing w:before="160" w:after="60"/>
        <w:pBdr>
          <w:bottom w:val="single" w:sz="4" w:space="1" w:color="1B3A5C"/>
        </w:pBdr>
      </w:pPr>
      <w:r>
        <w:rPr>
          <w:rFonts w:ascii="Calibri" w:hAnsi="Calibri"/>
          <w:b/>
          <w:color w:val="1B3A5C"/>
          <w:sz w:val="22"/>
        </w:rPr>
        <w:t>EDUCATION &amp; CERTIFICATIONS</w:t>
      </w:r>
    </w:p>
    <w:p>
      <w:pPr>
        <w:tabs>
          <w:tab w:pos="2880" w:val="left"/>
        </w:tabs>
        <w:spacing w:before="0" w:after="20"/>
      </w:pPr>
      <w:r>
        <w:rPr>
          <w:rFonts w:ascii="Calibri" w:hAnsi="Calibri"/>
          <w:b/>
          <w:color w:val="1B3A5C"/>
          <w:sz w:val="18"/>
        </w:rPr>
        <w:t>Bachelor of Engineering:</w:t>
      </w:r>
      <w:r>
        <w:rPr>
          <w:rFonts w:ascii="Calibri" w:hAnsi="Calibri"/>
          <w:b w:val="0"/>
          <w:sz w:val="18"/>
        </w:rPr>
        <w:tab/>
        <w:t>Computer Science (HBO) · Chitkara University, India · 2013–2017</w:t>
      </w:r>
    </w:p>
    <w:p>
      <w:pPr>
        <w:tabs>
          <w:tab w:pos="2880" w:val="left"/>
        </w:tabs>
        <w:spacing w:before="0" w:after="20"/>
      </w:pPr>
      <w:r>
        <w:rPr>
          <w:rFonts w:ascii="Calibri" w:hAnsi="Calibri"/>
          <w:b/>
          <w:color w:val="1B3A5C"/>
          <w:sz w:val="18"/>
        </w:rPr>
        <w:t>ISTQB CTFL:</w:t>
      </w:r>
      <w:r>
        <w:rPr>
          <w:rFonts w:ascii="Calibri" w:hAnsi="Calibri"/>
          <w:b w:val="0"/>
          <w:sz w:val="18"/>
        </w:rPr>
        <w:tab/>
        <w:t>Foundation Level – Software Testing</w:t>
      </w:r>
    </w:p>
    <w:p>
      <w:pPr>
        <w:tabs>
          <w:tab w:pos="2880" w:val="left"/>
        </w:tabs>
        <w:spacing w:before="0" w:after="20"/>
      </w:pPr>
      <w:r>
        <w:rPr>
          <w:rFonts w:ascii="Calibri" w:hAnsi="Calibri"/>
          <w:b/>
          <w:color w:val="1B3A5C"/>
          <w:sz w:val="18"/>
        </w:rPr>
        <w:t>ISTQB CTFL-AT:</w:t>
      </w:r>
      <w:r>
        <w:rPr>
          <w:rFonts w:ascii="Calibri" w:hAnsi="Calibri"/>
          <w:b w:val="0"/>
          <w:sz w:val="18"/>
        </w:rPr>
        <w:tab/>
        <w:t>Agile Testing Extension</w:t>
      </w:r>
    </w:p>
    <w:p>
      <w:pPr>
        <w:tabs>
          <w:tab w:pos="2880" w:val="left"/>
        </w:tabs>
        <w:spacing w:before="0" w:after="20"/>
      </w:pPr>
      <w:r>
        <w:rPr>
          <w:rFonts w:ascii="Calibri" w:hAnsi="Calibri"/>
          <w:b/>
          <w:color w:val="1B3A5C"/>
          <w:sz w:val="18"/>
        </w:rPr>
        <w:t>Microsoft AZ-900:</w:t>
      </w:r>
      <w:r>
        <w:rPr>
          <w:rFonts w:ascii="Calibri" w:hAnsi="Calibri"/>
          <w:b w:val="0"/>
          <w:sz w:val="18"/>
        </w:rPr>
        <w:tab/>
        <w:t>Azure Fundamentals – Microsoft Certified</w:t>
      </w:r>
    </w:p>
    <w:p>
      <w:pPr>
        <w:spacing w:before="160" w:after="60"/>
        <w:pBdr>
          <w:bottom w:val="single" w:sz="4" w:space="1" w:color="1B3A5C"/>
        </w:pBdr>
      </w:pPr>
      <w:r>
        <w:rPr>
          <w:rFonts w:ascii="Calibri" w:hAnsi="Calibri"/>
          <w:b/>
          <w:color w:val="1B3A5C"/>
          <w:sz w:val="22"/>
        </w:rPr>
        <w:t>RECOGNITION</w:t>
      </w:r>
    </w:p>
    <w:p>
      <w:pPr>
        <w:tabs>
          <w:tab w:pos="3744" w:val="left"/>
        </w:tabs>
        <w:spacing w:before="0" w:after="20"/>
      </w:pPr>
      <w:r>
        <w:rPr>
          <w:rFonts w:ascii="Calibri" w:hAnsi="Calibri"/>
          <w:b/>
          <w:color w:val="1B3A5C"/>
          <w:sz w:val="18"/>
        </w:rPr>
        <w:t>On-the-Spot Award – TCS (2024):</w:t>
      </w:r>
      <w:r>
        <w:rPr>
          <w:rFonts w:ascii="Calibri" w:hAnsi="Calibri"/>
          <w:b w:val="0"/>
          <w:sz w:val="18"/>
        </w:rPr>
        <w:tab/>
        <w:t>Exemplary efforts &amp; major contribution in quality reporting</w:t>
      </w:r>
    </w:p>
    <w:p>
      <w:pPr>
        <w:tabs>
          <w:tab w:pos="3744" w:val="left"/>
        </w:tabs>
        <w:spacing w:before="0" w:after="20"/>
      </w:pPr>
      <w:r>
        <w:rPr>
          <w:rFonts w:ascii="Calibri" w:hAnsi="Calibri"/>
          <w:b/>
          <w:color w:val="1B3A5C"/>
          <w:sz w:val="18"/>
        </w:rPr>
        <w:t>Award of Recognition – Infosys (2019):</w:t>
      </w:r>
      <w:r>
        <w:rPr>
          <w:rFonts w:ascii="Calibri" w:hAnsi="Calibri"/>
          <w:b w:val="0"/>
          <w:sz w:val="18"/>
        </w:rPr>
        <w:tab/>
        <w:t>Outstanding contribution, building partnership with Ricoh</w:t>
      </w:r>
    </w:p>
    <w:p>
      <w:pPr>
        <w:tabs>
          <w:tab w:pos="3744" w:val="left"/>
        </w:tabs>
        <w:spacing w:before="0" w:after="20"/>
      </w:pPr>
      <w:r>
        <w:rPr>
          <w:rFonts w:ascii="Calibri" w:hAnsi="Calibri"/>
          <w:b/>
          <w:color w:val="1B3A5C"/>
          <w:sz w:val="18"/>
        </w:rPr>
        <w:t>Insta Award – Infosys (2018):</w:t>
      </w:r>
      <w:r>
        <w:rPr>
          <w:rFonts w:ascii="Calibri" w:hAnsi="Calibri"/>
          <w:b w:val="0"/>
          <w:sz w:val="18"/>
        </w:rPr>
        <w:tab/>
        <w:t>Improving service in ALS support area &amp; service reporting</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Shinoy Ticku</dc:creator>
  <cp:keywords/>
  <dc:description/>
  <cp:lastModifiedBy>Shinoy Ticku</cp:lastModifiedBy>
  <cp:revision>1</cp:revision>
  <dcterms:created xsi:type="dcterms:W3CDTF">2026-10-05T12:35:58Z</dcterms:created>
  <dcterms:modified xsi:type="dcterms:W3CDTF">2026-10-05T13:04:41Z</dcterms:modified>
  <cp:category/>
  <cp:contentStatus/>
</cp:coreProperties>
</file>