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Manufacturing Engineer Product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Shinoy Ticku is a QA Automation Engineer with over 8 years of experience building scalable automation frameworks and optimizing processes for regulated financial clients. While his background is rooted in software quality assurance, test automation, and CI/CD pipeline management using Java, Selenium, and Playwright, he possesses strong root cause analysis and documentation skills. He holds a Bachelor of Engineering in Computer Science and a valid EU residence permit in the…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root cause analysis and defect tracking methodologies to identify process bottlenecks and reduce defect leakage across technical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(SOP), increasing team operational efficiency and supporting quality compliance.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technical requirements into structured testing and validation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data validation techniques and system reporting tools to ensure strict adherence to quality and data integrity standards.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