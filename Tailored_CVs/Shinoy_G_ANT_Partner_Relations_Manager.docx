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Partner Relations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technical testing strategies and working closely with product owners and stakeholders. My background includes translating complex business requirements into actionable technical solutions while coordinating with cross-functional teams. I hold a valid EU residence permit and am based in Amstelveen, ready to bring my stakeholder management and process optimization skills to GÉANT.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teams, clients, and senior leadership to identify potential improvement opportunities and leverage efficiencies across operational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and managed stakeholder alignment through structured agile standups and product owner connects.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with SRE teams to explain release objectives and user stories prior to deployment, successfully identifying critical bottlenecks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workflows using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2026-09-27T10:51:18Z</dcterms:created>
  <dcterms:modified xsi:type="dcterms:W3CDTF">2026-09-27T11:03:39Z</dcterms:modified>
  <cp:category/>
  <cp:contentStatus/>
</cp:coreProperties>
</file>