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Engineer I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evaluating software reliability and ensuring regulatory compliance for financial systems. I hold a valid EU residence permit and am based locally in the Netherlands. My background includes designing test methods, documenting results, and coordinating closely with internal teams to maintain high quality standards.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Evaluated and executed software tests by researching technical requirements and regulatory guidelines to identify potential defects.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Accurately developed test methods and documented test results for complex banking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testing tasks and tracked defects using JIRA while ensuring strict alignment with business expectations.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Communicated testing status clearly with internal teams and stakeholders to support reliable release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2026-10-28T11:38:10Z</dcterms:created>
  <dcterms:modified xsi:type="dcterms:W3CDTF">2026-10-28T11:54:05Z</dcterms:modified>
  <cp:category/>
  <cp:contentStatus/>
</cp:coreProperties>
</file>