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Senior Mobile QA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eight years of experience building scalable test frameworks and integrating tests into CI/CD pipelines. While my background is primarily in web and backend testing rather than native mobile development, I bring strong expertise in Java, TypeScript, and test infrastructure. I am based in the Netherlands with a valid EU residence permit and ready to contribute to platform quality efforts.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CI/CD pipelines and ran scheduled regression test builds using Jenkins while provisioning test environments with Terraform and AWS.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Built and maintained scalable automation frameworks utilizing Java Selenium WebDriver and TypeScript WDIO for enterprise applications.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AI tools like Gemini Code Assist to improve delivery efficiency.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crossfunctional teams and SREs to explain release objectives, identify bottlenecks, and reduce defect leakage.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2026-10-14T10:36:05Z</dcterms:created>
  <dcterms:modified xsi:type="dcterms:W3CDTF">2026-10-14T10:53:32Z</dcterms:modified>
  <cp:category/>
  <cp:contentStatus/>
</cp:coreProperties>
</file>