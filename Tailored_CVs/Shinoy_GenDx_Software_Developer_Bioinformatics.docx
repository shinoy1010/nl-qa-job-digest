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Developer Bioinformatics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automation frameworks using Java, Selenium, and TypeScript. I have a strong background in software testing, continuous integration, and collaborating closely with cross-functional development teams. I am comfortable working in regulated environments and translating technical requirements into reliable software solutions.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scalable test automation frameworks using Java and TypeScript, ensuring high software quality and performance across financial and clinical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efficiency in software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stakeholders to translate business requirements into robust testing strategies within Agile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Worked in regulated environments ensuring strict data integrity, quality assurance, and compliance with project standards.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2026-10-17T09:17:26Z</dcterms:created>
  <dcterms:modified xsi:type="dcterms:W3CDTF">2026-10-17T09:54:41Z</dcterms:modified>
  <cp:category/>
  <cp:contentStatus/>
</cp:coreProperties>
</file>