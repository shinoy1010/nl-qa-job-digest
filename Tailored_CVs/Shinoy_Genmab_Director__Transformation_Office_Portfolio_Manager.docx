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Director, Transformation Office Portfolio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optimizing technical processes in regulated financial environments. Proficient in Java, Selenium, Playwright, and setting up automated CI/CD pipelines with AWS and Terraform. I bring strong cross-functional collaboration skills and am currently pursuing my PSPO certification to better align technical delivery with product strategy.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Playwright TypeScript, improving execution efficiency by 20%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CI/CD pipelines and provisioned test environments using Jenkins, Terraform, and AWS to ensure continuous delivery and system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SREs to explain release objectives, identify operational bottlenecks, and significantly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 and executed complex SQL queries to validate backend data integrity and support process optimization.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