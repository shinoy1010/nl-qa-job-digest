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CX Platform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 and TypeScript. I have practical background working with AWS infrastructure, CI/CD pipelines, and Python environments. I also bring hands-on experience using Gemini Code Assist to streamline code generation and deployment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 Java test frameworks to Playwright TypeScript for core workflows,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automated CI/CD pipelines using Jenkins alongside infrastructure provisioning via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by incorporating Gemini Code Assist into daily engineering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backend datasets and integrations using Oracle SQL and REST APIs to ensure high data integrity.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2026-10-08T11:46:42Z</dcterms:created>
  <dcterms:modified xsi:type="dcterms:W3CDTF">2026-10-08T12:36:38Z</dcterms:modified>
  <cp:category/>
  <cp:contentStatus/>
</cp:coreProperties>
</file>