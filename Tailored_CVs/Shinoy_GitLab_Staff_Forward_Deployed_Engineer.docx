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Staff Forward Deployed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and CI/CD pipelines using Java, Selenium, Playwright, and Terraform. I frequently partner with product and engineering teams to translate business needs into technical solutions while utilizing Gemini Code Assist to streamline test generation. Based in Amstelveen with a valid EU residence permit, I am ready to help solve complex technical adoption challenges.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legacy SeleniumJava framework to Playwright TypeScript for credit limit and rating workflows, boosting execution efficiency by 20% within a microservices architecture.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directly with SRE and product teams to explain release objectives, identify technical bottlenecks, and reduce defect leakage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drive efficiency across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2026-10-11T11:20:38Z</dcterms:created>
  <dcterms:modified xsi:type="dcterms:W3CDTF">2026-10-11T11:50:12Z</dcterms:modified>
  <cp:category/>
  <cp:contentStatus/>
</cp:coreProperties>
</file>