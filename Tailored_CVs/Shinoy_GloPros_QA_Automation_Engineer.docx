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testing frameworks using Playwright, TypeScript, and Java. My background includes setting up CI/CD pipelines in AWS and GitLab environments to support continuous delivery. I also use tools like Gemini Code Assist to streamline test generation and catch issues early in the development cycle. I am based in Amstelveen with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from Selenium to Playwright with TypeScript for credit and rating workflows, improving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case generation and deployment scripts by incorporating AI tools like Gemini Code Assist into the daily testing workflow.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CI/CD pipelines using Jenkins and GitLabcompatible environments to run scheduled regression test suites.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directly with engineering and SRE teams during code reviews and predeployment syncs to catch edge cases early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2026-09-16T09:51:57Z</dcterms:created>
  <dcterms:modified xsi:type="dcterms:W3CDTF">2026-09-16T10:34:20Z</dcterms:modified>
  <cp:category/>
  <cp:contentStatus/>
</cp:coreProperties>
</file>