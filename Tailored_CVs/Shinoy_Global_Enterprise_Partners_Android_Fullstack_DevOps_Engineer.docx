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Android Fullstack DevOps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frameworks and managing CI/CD pipelines using Java, TypeScript, and Jenkins. I have a strong background in backend validation, test environment provisioning, and reducing technical debt in regulated environments. Currently holding a valid EU residence permit, I am ready to bring my technical expertise to the team at Global Enterprise Partners.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and improved Jenkins CI/CD pipelines for automated builds, deployments, and regression test execution.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test automation frameworks and scripts utilizing Java, TypeScript, and Selenium.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technical application support, incident analysis, and problem resolution within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and database queries using Oracle SQL to ensure strict data integrity across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2026-09-18T09:58:46Z</dcterms:created>
  <dcterms:modified xsi:type="dcterms:W3CDTF">2026-09-18T10:23:30Z</dcterms:modified>
  <cp:category/>
  <cp:contentStatus/>
</cp:coreProperties>
</file>