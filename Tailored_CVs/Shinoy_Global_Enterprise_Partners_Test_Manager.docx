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testing frameworks and coordinating test processes for financial clients. I have a strong background in writing clear test plans, leading agile teams, and improving overall release quality. Currently holding a valid EU residence permit, I am based in Amstelveen and ready to contribute to your team in Noord-Brabant.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comprehensive test plans for IT and business workflows, successfully aligning stakeholders and guiding crossfunctional teams to improve defect tracking and resolution times.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Authored and executed technical test scenarios for complex banking applications, validating microservices architectures and ensuring robust backend data integrity through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Mentored team members on test process improvements, translating business requirements into effective testing strategies while preparing for PSPO certification.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Gemini Code Assist to improve overall execution efficiency across automated regression suites.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2026-10-15T09:52:21Z</dcterms:created>
  <dcterms:modified xsi:type="dcterms:W3CDTF">2026-10-15T10:38:07Z</dcterms:modified>
  <cp:category/>
  <cp:contentStatus/>
</cp:coreProperties>
</file>