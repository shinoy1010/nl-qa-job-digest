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Technical Solutions Engineer Associate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troubleshooting technical issues and building scalable test frameworks. My background includes working with Java, Python, and cloud infrastructure like AWS to support complex enterprise systems. I enjoy partnering with teams to diagnose workflow blockers and improve operational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Diagnosed and resolved critical technical issues and workflow blockers by scheduling targeted calls with SRE teams to analyze release objectives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test environments using AWS, Terraform, and Docker to ensure system stability and high availability across distributed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automated scripts using Java and Selenium to streamline operational tasks and execute crossbrowser testing for web applications.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speed up daily operational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2026-10-25T10:00:36Z</dcterms:created>
  <dcterms:modified xsi:type="dcterms:W3CDTF">2026-10-25T10:26:29Z</dcterms:modified>
  <cp:category/>
  <cp:contentStatus/>
</cp:coreProperties>
</file>