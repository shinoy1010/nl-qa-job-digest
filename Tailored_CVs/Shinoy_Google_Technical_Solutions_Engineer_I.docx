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Solutions Engineer 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managing CI/CD pipelines, and troubleshooting complex software systems. My background includes working with Java, Selenium, Playwright, and backend validation tools in heavily regulated financial environments. I have also used AI tools like Gemini Code Assist to streamline deployment scripts and test generation. I am comfortable collaborating across teams to triage issues and improve operational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Diagnosed and troubleshot software execution blockers by running automated regression test builds via Jenkins and analyzing system failures.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frameworks using Java Selenium and TypeScript Playwright to support microservices architecture and backend credit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crossfunctional partners prior to deployments to explain user stories, identify bottleneck areas,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2026-09-20T10:02:37Z</dcterms:created>
  <dcterms:modified xsi:type="dcterms:W3CDTF">2026-09-20T10:19:34Z</dcterms:modified>
  <cp:category/>
  <cp:contentStatus/>
</cp:coreProperties>
</file>