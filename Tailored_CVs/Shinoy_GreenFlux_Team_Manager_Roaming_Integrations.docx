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Team Manager Roaming Integrations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frameworks, managing technical onboarding, and aligning with product teams. My background includes orchestrating CI/CD pipelines, validating integrations, and translating business requirements into technical workflows. I am currently based in Amstelveen and hold a valid EU residence permit with full work authorization.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technical onboarding and integration workflows for financial clients, ensuring system reliability and smooth partner connectivity.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engineering and product teams to translate business requirements into structured testing and release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regression test builds using Jenkins, AWS, and Terraform to maintain high system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validations and data integrity checks to support stability across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2026-09-15T10:39:46Z</dcterms:created>
  <dcterms:modified xsi:type="dcterms:W3CDTF">2026-09-15T10:51:10Z</dcterms:modified>
  <cp:category/>
  <cp:contentStatus/>
</cp:coreProperties>
</file>