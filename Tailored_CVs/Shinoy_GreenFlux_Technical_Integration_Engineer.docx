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Technical Integration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managing technical integrations for financial clients. My background spans API validation, CI/CD pipelines, and troubleshooting complex software workflows. I hold a valid EU residence permit and am ready to contribute to GreenFlux's electric vehicle charging solutions right away.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test execution and integration workflows for software features and backend systems, ensuring high availability and reliability across deployment builds.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data flows and backend components using Oracle SQL, ensuring strict data integrity for largescale enterprise 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development and SRE teams to identify integration bottlenecks and reduce defect leakage prior to release.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speed up delivery cycles and support technical operations.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2026-10-27T11:07:14Z</dcterms:created>
  <dcterms:modified xsi:type="dcterms:W3CDTF">2026-10-27T11:18:10Z</dcterms:modified>
  <cp:category/>
  <cp:contentStatus/>
</cp:coreProperties>
</file>