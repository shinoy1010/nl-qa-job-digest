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engineer with experience managing cloud infrastructure, CI/CD pipelines, and automation workflows using tools like Terraform, AWS, and Linux. I build reliable systems and work closely with technical teams to support development needs. While my background is rooted in software quality and deployment automation, I am comfortable handling day-to-day IT and systems administration.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using Jenkins alongside automated regression test builds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cloud infrastructure and underlying test environments using Terraform, AWS, and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Administered containerized environments and configured infrastructure setups for development and testing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routine operational tasks and deployment scripts using scripting languages to improve process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2026-09-10T10:52:13Z</dcterms:created>
  <dcterms:modified xsi:type="dcterms:W3CDTF">2026-09-10T11:15:05Z</dcterms:modified>
  <cp:category/>
  <cp:contentStatus/>
</cp:coreProperties>
</file>