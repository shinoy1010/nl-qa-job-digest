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Afstudeerstage AI Solutions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experience building scalable testing frameworks using Java, Selenium, and TypeScript Playwright. My background includes orchestrating CI/CD pipelines with AWS and Terraform, along with using AI tools like Gemini Code Assist to streamline script generation. I am currently looking for an internship in Almere to apply my technical skills to real-world AI and automation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business workflows and translated requirements into structured test strategies and automated validation checks.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TypeScript Playwright to improve execution efficiency and maintainability.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Experimented with and deployed AI tools such as Gemini Code Assist to streamline test script generation and deployment tasks.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backend validation checks using Oracle SQL to ensure data integrity across complex system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2026-09-21T10:54:59Z</dcterms:created>
  <dcterms:modified xsi:type="dcterms:W3CDTF">2026-09-21T11:32:15Z</dcterms:modified>
  <cp:category/>
  <cp:contentStatus/>
</cp:coreProperties>
</file>