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Developer Python LLM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working with APIs, databases, and CI/CD pipelines. I bring solid hands-on experience in Java, Python, and TypeScript, along with practical background streamlining workflows using AI tools like Gemini Code Assist. I hold a valid EU residence permit and am based in the Netherlands, ready to contribute to your technical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and validated API integrations, microservices, and backend credit risk workflows utilizing Oracle SQL and RESTful interfaces.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CI/CD pipelines using Jenkins, Docker, and AWS to maintain high availability across automated test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crossfunctional teams to translate business requirements into technical testing strategies and maintain release quality.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2026-09-07T11:21:57Z</dcterms:created>
  <dcterms:modified xsi:type="dcterms:W3CDTF">2026-09-07T11:31:42Z</dcterms:modified>
  <cp:category/>
  <cp:contentStatus/>
</cp:coreProperties>
</file>