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I specialize in Java Selenium, Playwright, and API testing within agile environments. My background includes close collaboration with product and development teams to define testing strategies and improve release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utilizing Java Selenium and Playwright to support microservices architecture and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product teams during agile standups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using Jenkins, AWS, and Terraform to run scheduled regression test suites and support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2026-09-12T10:20:26Z</dcterms:created>
  <dcterms:modified xsi:type="dcterms:W3CDTF">2026-09-12T10:32:00Z</dcterms:modified>
  <cp:category/>
  <cp:contentStatus/>
</cp:coreProperties>
</file>