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end-to-end testing frameworks using Java Selenium and TypeScript Playwright. My background includes designing CI/CD pipelines, handling API integrations, and using Gemini Code Assist to streamline test generation workflows. I'm looking forward to bringing this hands-on technical approach to help scale quality practices at your company.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frameworks to Playwright TypeScript for critical credit workflows, improving overall execution efficiency by 20 percent.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REST APIs and performed backend validation using Oracle SQL queries to ensure data integrity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automated test environments and managed regression test builds through Jenkins CI/CD pipelines backed by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adopting AI tools like Gemini Code Assist to speed up daily engineering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2026-10-01T11:16:58Z</dcterms:created>
  <dcterms:modified xsi:type="dcterms:W3CDTF">2026-10-01T12:07:04Z</dcterms:modified>
  <cp:category/>
  <cp:contentStatus/>
</cp:coreProperties>
</file>