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Validation Specialist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managing testing processes and quality frameworks for financial and enterprise clients. My background includes building structured validation workflows, coordinating verification activities, and maintaining compliance standards. I bring a strong analytical approach to review reports and support quality management systems.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Maintained compliance and quality standards across verification and validation projects by coordinating test execution and reporting within structured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executed test automation frameworks and validation workflows using Java Selenium and Playwright to ensure high standards of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comprehensive documentation to align with business and regulatory requirements.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deployment workflows utilizing AI tools like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2026-09-07T11:00:52Z</dcterms:created>
  <dcterms:modified xsi:type="dcterms:W3CDTF">2026-09-07T11:48:15Z</dcterms:modified>
  <cp:category/>
  <cp:contentStatus/>
</cp:coreProperties>
</file>