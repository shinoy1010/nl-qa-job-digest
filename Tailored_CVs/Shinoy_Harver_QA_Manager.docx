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 and Playwright. I bring a strong background in defining test architecture, driving CI/CD pipelines, and streamlining workflows with tools like Gemini Code Assist. I am ready to step into Harver as a senior quality voice to coach engineers and own platform health.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workflows, boosting execution efficiency by 20% and aligning closely with modern testing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CI/CD pipelines and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SREs to explain release objectives, identify bottleneck areas, and reduce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compress manual effort and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2026-09-23T09:59:36Z</dcterms:created>
  <dcterms:modified xsi:type="dcterms:W3CDTF">2026-09-23T10:33:03Z</dcterms:modified>
  <cp:category/>
  <cp:contentStatus/>
</cp:coreProperties>
</file>