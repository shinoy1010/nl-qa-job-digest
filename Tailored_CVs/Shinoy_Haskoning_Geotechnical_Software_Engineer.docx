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Geotechnical 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software engineer with over 8 years of experience building automation frameworks, Python scripts, and CI/CD pipelines. My background includes writing test packages, handling backend data validation, and integrating AI tools like Gemini Code Assist to streamline development workflows. I am currently based in the Netherlands with a valid EU residence permit and am ready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testing and automation frameworks using Python and Java to support software deployment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CI/CD pipelines and infrastructure provisioning using Docker, Terraform, and AWS to ensure reliable test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Connected backend systems and validated data integrity using complex SQL queries and API integration testing.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script generation and deployment tasks by using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