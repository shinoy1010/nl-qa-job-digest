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Quality Assurance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and CI/CD pipelines. I have hands-on experience migrating setups to Playwright and using tools like Gemini Code Assist to streamline test generation. I am comfortable taking ownership of quality processes and working closely with developers.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existing Selenium frameworks to Playwright TypeScript for endtoend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CI/CD pipelines and scheduled regression test builds using Jenkins and AWS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development teams to translate requirements into practical testing strategies and reduce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2026-10-17T09:32:05Z</dcterms:created>
  <dcterms:modified xsi:type="dcterms:W3CDTF">2026-10-17T09:55:26Z</dcterms:modified>
  <cp:category/>
  <cp:contentStatus/>
</cp:coreProperties>
</file>