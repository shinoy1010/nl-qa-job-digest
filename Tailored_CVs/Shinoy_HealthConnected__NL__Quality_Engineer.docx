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Quality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Quality Engineer with over eight years of experience building scalable automation frameworks and optimizing testing processes for financial clients. I have hands-on experience designing test strategies, managing defects in JIRA, and collaborating with product owners to ensure software reliability. I hold a valid EU residence permit and am ready to start immediately at HealthConnected.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Created a test automation framework from scratch for payment processing systems utilizing Java Selenium on a BDD Cucumber framework.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defect tracking on JIRA and maintained HP ALM to ensure alignment with business requirements and smooth release cycles.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SRE teams and product owners prior to deployment to define release objectives and significantly reduce defect leakage.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2026-10-12T13:20:34Z</dcterms:created>
  <dcterms:modified xsi:type="dcterms:W3CDTF">2026-10-12T13:59:29Z</dcterms:modified>
  <cp:category/>
  <cp:contentStatus/>
</cp:coreProperties>
</file>