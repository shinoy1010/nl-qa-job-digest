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Site Reliability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reliable testing frameworks, CI/CD pipelines, and cloud infrastructure. I bring hands-on expertise with AWS, Terraform, and Python automation to support high-velocity engineering teams. Recently, I have also streamlined script generation and deployment workflows using Gemini Code Assist to improve delivery speed.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test environments and infrastructure pipelines using Terraform, AWS, and Linux environments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automated regression test builds using Jenkins to ensure release stability across microservices.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and continuous validation workflows to maintain high standards of reliability and uptime for client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accelerate delivery timelines.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2026-09-03T10:42:40Z</dcterms:created>
  <dcterms:modified xsi:type="dcterms:W3CDTF">2026-09-03T11:09:18Z</dcterms:modified>
  <cp:category/>
  <cp:contentStatus/>
</cp:coreProperties>
</file>