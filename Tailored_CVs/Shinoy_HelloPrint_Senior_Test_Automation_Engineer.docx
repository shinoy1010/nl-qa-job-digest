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8 years of experience building scalable test frameworks using Java Selenium and Playwright with TypeScript. I have practical experience orchestrating CI/CD pipelines in GitHub Actions and AWS environments, alongside implementing API contract testing and backend validations. I also use AI tools like Gemini Code Assist to streamline test generation and support high-speed releases.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and GitHub Actions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REST API validations to verify data integrity across backend microservices and payment processing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accelerated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