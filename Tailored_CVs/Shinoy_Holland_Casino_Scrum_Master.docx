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Scrum Master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As a QA Automation Engineer with over 8 years of experience, I frequently guide cross-functional Agile teams and partner with Product Owners to translate business requirements into technical testing strategies. I am currently preparing for my PSPO certification to further strengthen my product leadership capabilities. Having recently relocated to the Netherlands, I hold a valid EU residence permit with full work authorization.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crossfunctional Agile teams and partnered with Product Owners to translate business needs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Hosted agile standups and managed PO connects to align technical execution with overarching product goals.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processes utilizing AI tools like Gemini Code Assist to improve team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SRE and development teams to explain release objectives and reduce defect leakage prior to deployment.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2026-09-03T10:27:50Z</dcterms:created>
  <dcterms:modified xsi:type="dcterms:W3CDTF">2026-09-03T11:01:06Z</dcterms:modified>
  <cp:category/>
  <cp:contentStatus/>
</cp:coreProperties>
</file>