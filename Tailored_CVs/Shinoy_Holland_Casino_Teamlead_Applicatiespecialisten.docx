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Teamlead Applicatiespecialisten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frameworks and managing technical environments. My background includes guiding cross-functional teams, overseeing complex IT systems, and supporting software deployments. I hold a valid EU residence permit and am ready to contribute to your technical operations.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technical testing frameworks and ensured high availability of software applications within regulated environments.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Coordinated with crossfunctional teams and stakeholders to align release objectives and resolve technical bottlenecks.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Maintained continuous validation and monitoring processes to support stable production and test environments.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scripts and deployment workflows utilizing Gemini Code Assist to improve team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2026-09-07T11:22:22Z</dcterms:created>
  <dcterms:modified xsi:type="dcterms:W3CDTF">2026-09-07T11:46:59Z</dcterms:modified>
  <cp:category/>
  <cp:contentStatus/>
</cp:coreProperties>
</file>