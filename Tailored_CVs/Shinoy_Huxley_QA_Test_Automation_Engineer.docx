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and integrating automated solutions within CI/CD pipelines. I have strong experience designing test strategies, working with cross-functional Agile teams, and validating backend workflows. I currently hold a valid EU residence permit and am based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scalable test automation frameworks using Java Selenium and TypeScript Playwright, boosting execution efficiency by 20% in microservices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regression test builds within CI/CD pipelines using Jenkins, Terraform, and AWS to maintain high availability and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owners, developers, and SRE teams to translate business requirements into technical testing strategies and reduce defect leakage.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2026-09-29T11:39:46Z</dcterms:created>
  <dcterms:modified xsi:type="dcterms:W3CDTF">2026-09-29T11:51:37Z</dcterms:modified>
  <cp:category/>
  <cp:contentStatus/>
</cp:coreProperties>
</file>