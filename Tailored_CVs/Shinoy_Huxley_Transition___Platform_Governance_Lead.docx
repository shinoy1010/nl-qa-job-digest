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Transition &amp; Platform Governance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supporting complex financial platforms and enterprise transformations. My background includes coordinating cross-functional testing, managing test dependencies, and working closely with engineering and business teams. I am based in Amstelveen with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endtoend testing cycles across global banking and financial platforms to support release schedules.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dependencies across microservices and integrated testing environments using AWS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teams, product owners, and business stakeholders to align technical testing strategies with release objectives.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JIRA tracking and documentation processes to support compliance and governance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2026-09-15T10:20:06Z</dcterms:created>
  <dcterms:modified xsi:type="dcterms:W3CDTF">2026-09-15T10:50:00Z</dcterms:modified>
  <cp:category/>
  <cp:contentStatus/>
</cp:coreProperties>
</file>