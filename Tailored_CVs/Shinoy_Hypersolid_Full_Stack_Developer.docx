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Full-Stack Developer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building scalable test frameworks using Java and TypeScript, along with CI/CD pipelines on AWS. My background includes working closely with developers and product teams to translate requirements into reliable technical solutions. I also use tools like Gemini Code Assist to streamline development and deployment workflows.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Developed and maintained scalable automation frameworks using TypeScript and Java to support microservices architectures.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Provisioned and managed cloud infrastructure on AWS and set up automated CI/CD pipelines using Jenkins.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script generation and deployment tasks using AI tooling such as Gemini Code Assist.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Collaborated with crossfunctional teams and product owners to translate business requirements into technical implementation strategies.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2026-09-11T10:50:20Z</dcterms:created>
  <dcterms:modified xsi:type="dcterms:W3CDTF">2026-09-11T11:02:14Z</dcterms:modified>
  <cp:category/>
  <cp:contentStatus/>
</cp:coreProperties>
</file>