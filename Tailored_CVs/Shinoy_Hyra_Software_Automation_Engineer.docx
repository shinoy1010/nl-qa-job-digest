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automated testing frameworks using Java, Selenium, and Playwright. My background includes integrating test suites into CI/CD pipelines and validating complex system integrations for financial clients. I also use tools like Gemini Code Assist to streamline test generation. I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suites by migrating SeleniumJava frameworks to Playwright TypeScript for microservices workflows, increasing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API, integration, and regression tests to validate complex system integrations and backend credit risk processes using Oracle SQL and RestAssured.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directly into Jenkins CI/CD pipelines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within banking client projects.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2026-10-27T10:59:23Z</dcterms:created>
  <dcterms:modified xsi:type="dcterms:W3CDTF">2026-10-27T11:21:27Z</dcterms:modified>
  <cp:category/>
  <cp:contentStatus/>
</cp:coreProperties>
</file>