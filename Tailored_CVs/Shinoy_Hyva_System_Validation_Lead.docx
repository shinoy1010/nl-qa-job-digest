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System Validation Lead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CI/CD pipelines. I focus on defining validation strategies, guiding teams, and aligning testing with product requirements. Recently, I have also used tools like Gemini Code Assist to streamline test generation across digital workflows. I hold a valid EU residence permit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Defined and evolved validation strategies, test plans, and automation frameworks across complex banking and microservices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Guided crossfunctional teams and partnered with product owners to translate business requirements into technical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test environments using AWS, Terraform, and Jenkins to maintain high release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team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2026-09-24T10:03:35Z</dcterms:created>
  <dcterms:modified xsi:type="dcterms:W3CDTF">2026-09-24T10:55:31Z</dcterms:modified>
  <cp:category/>
  <cp:contentStatus/>
</cp:coreProperties>
</file>