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using Java Selenium, Playwright, and TypeScript. My background includes setting up CI/CD pipelines with AWS and Terraform, along with using tools like Gemini Code Assist to streamline test generation. I am currently based in Amstelveen with a valid EU residence permit and can start right away.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credit limit workflows, improving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scheduled automated regression test builds using Jenkins, Terraform,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backend datasets and ensure data integrity across financial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delivery speed.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2026-09-01T11:12:55Z</dcterms:created>
  <dcterms:modified xsi:type="dcterms:W3CDTF">2026-09-01T11:28:01Z</dcterms:modified>
  <cp:category/>
  <cp:contentStatus/>
</cp:coreProperties>
</file>