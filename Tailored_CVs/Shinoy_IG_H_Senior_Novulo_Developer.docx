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Novulo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working with financial clients. Although my background is focused on test automation and quality engineering rather than low-code software development, I have strong technical skills in Java, Python, and API validation. I hold a valid EU residence permit and am ready to contribute to your technology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utilizing Java, Selenium, and TypeScript WDIO within financial and banking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test infrastructure using AWS and Terraform to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across complex financial workflows using Oracle SQL queries and REST APIs.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2026-10-13T12:37:31Z</dcterms:created>
  <dcterms:modified xsi:type="dcterms:W3CDTF">2026-10-13T13:24:26Z</dcterms:modified>
  <cp:category/>
  <cp:contentStatus/>
</cp:coreProperties>
</file>