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Techlead Low Code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CI/CD pipelines. While my background is rooted in software testing and automation with tools like Selenium, Playwright, and Java, I also bring a strong focus on process optimization and working closely with product teams. I hold a valid EU residence permit and am based in the Netherlands, ready to contribute to your technical initiatives.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Worked within crossfunctional teams to translate business requirements into structured technical testing strategies and improve release processes.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using TypeScript and Playwright to boost execution efficiency and support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Set up and maintained automated CI/CD pipelines using Jenkins, Terraform, and AWS to provision and manage test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script generation and deployment tasks by using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2026-09-22T10:13:16Z</dcterms:created>
  <dcterms:modified xsi:type="dcterms:W3CDTF">2026-09-22T10:42:01Z</dcterms:modified>
  <cp:category/>
  <cp:contentStatus/>
</cp:coreProperties>
</file>