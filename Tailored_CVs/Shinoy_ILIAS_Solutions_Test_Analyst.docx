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validating data-driven applications and complex backend workflows for financial clients. I specialize in functional testing, database validation using Oracle SQL, and building scalable automation frameworks in Java and TypeScript. I also utilize tools like Gemini Code Assist to streamline test generation and support reliable operational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manual and functional test cases to verify application behavior and data flows for enterprise banking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test documentation to support structured testing processes and continuous improvement.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2026-10-07T11:44:14Z</dcterms:created>
  <dcterms:modified xsi:type="dcterms:W3CDTF">2026-10-07T12:24:22Z</dcterms:modified>
  <cp:category/>
  <cp:contentStatus/>
</cp:coreProperties>
</file>