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 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testing frameworks and validating complex datasets using Python, Oracle SQL, and Java. My background includes writing automated pipelines and ensuring data integrity across financial workflows.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 WebDriver and TypeScript WDIO.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using Terraform and AWS to maintain high availability and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utilizing AI tools like Gemini Code Assist to improve overall engineering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2026-09-02T10:48:29Z</dcterms:created>
  <dcterms:modified xsi:type="dcterms:W3CDTF">2026-09-02T11:04:22Z</dcterms:modified>
  <cp:category/>
  <cp:contentStatus/>
</cp:coreProperties>
</file>