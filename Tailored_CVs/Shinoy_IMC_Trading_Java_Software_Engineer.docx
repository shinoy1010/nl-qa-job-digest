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eight years of experience building scalable applications and automation frameworks using Java, Selenium, and cloud tools. I have a strong background in developing reliable testing workflows and collaborating closely with internal stakeholders to gather requirements. Currently based in the Netherlands with a valid EU residence permit, I am ready to start immediately and contribute to trading and risk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and backend integrations using Java, Selenium, and Oracle SQL to support critical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cloud testing environments using AWS, Docker, and Terraform to ensure high availability and smooth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internal stakeholders and technical teams to translate business needs into reliable software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development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2026-10-24T09:16:41Z</dcterms:created>
  <dcterms:modified xsi:type="dcterms:W3CDTF">2026-10-24T10:06:35Z</dcterms:modified>
  <cp:category/>
  <cp:contentStatus/>
</cp:coreProperties>
</file>