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Python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automation frameworks, CI/CD pipelines, and backend validation tools. While my background is rooted in QA automation using Java and Python, I have built strong skills in scripting, backend testing, and data verification. I am based in Amstelveen with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backend data validation using Oracle SQL to ensure strict data integrity across financial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and regression test scripts using Python and Java.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underlying test environments using Terraform and AWS to maintain system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script generation and deployment tasks by utilizing AI tools such as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2026-09-29T11:04:26Z</dcterms:created>
  <dcterms:modified xsi:type="dcterms:W3CDTF">2026-09-29T11:53:57Z</dcterms:modified>
  <cp:category/>
  <cp:contentStatus/>
</cp:coreProperties>
</file>