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scalable frameworks in Java and TypeScript. I have worked on backend validation and CI/CD pipelines in financial settings. I am comfortable writing clean code and collaborating with development teams to solve technical problems.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WDIO for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utilizing Gemini Code Assist to improve efficiency in development and deployment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2026-09-13T11:03:38Z</dcterms:created>
  <dcterms:modified xsi:type="dcterms:W3CDTF">2026-09-13T11:33:00Z</dcterms:modified>
  <cp:category/>
  <cp:contentStatus/>
</cp:coreProperties>
</file>