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IT Project Management Consultant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testing frameworks and guiding cross-functional Agile teams in financial environments. My background includes translating business requirements into structured testing strategies while coordinating closely with product owners and stakeholders. I bring hands-on experience in delivery management, process optimization, and aligning technical execution with broader project goals.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Guided crossfunctional Agile teams and partnered with product owners to translate business requirements into structured technical testing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Facilitated alignment between development teams and stakeholders by scheduling targeted sessions to explain release objectives and user stories before deployment.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Documented over 15 Standard Operating Procedures to improve operational efficiency and ensure clear process governance across project teams.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defect tracking and release documentation in JIRA and HP ALM to maintain transparency and alignment with project delivery goals.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2026-10-05T12:27:33Z</dcterms:created>
  <dcterms:modified xsi:type="dcterms:W3CDTF">2026-10-05T13:06:27Z</dcterms:modified>
  <cp:category/>
  <cp:contentStatus/>
</cp:coreProperties>
</file>