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Automation and AI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in banking and financial environments. I bridge business requirements with technical delivery by building scalable frameworks and supporting CI/CD pipelines. Recently, I have used tools like Gemini Code Assist to streamline test generation and deployment scripts. I hold a valid EU residence permit and am ready to contribute to your intelligent automation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owners to translate finance and banking business requirements into clear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Delivered endtoend automation frameworks using Java Selenium and Playwright TypeScript for credit risk and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maintained automated CI/CD pipelines using AWS, Terraform, and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2026-09-13T10:53:47Z</dcterms:created>
  <dcterms:modified xsi:type="dcterms:W3CDTF">2026-09-13T11:37:02Z</dcterms:modified>
  <cp:category/>
  <cp:contentStatus/>
</cp:coreProperties>
</file>