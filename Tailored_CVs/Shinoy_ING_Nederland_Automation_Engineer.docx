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eight years of experience building scalable test frameworks and CI/CD pipelines in financial settings. My background includes working closely with infrastructure, APIs, and agile teams to deliver reliable software solutions. I also have practical experience utilizing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automation frameworks utilizing Java Selenium WebDriver and TypeScript WDIO for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 integrity and ensure proper data flow across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within daily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2026-09-18T09:52:41Z</dcterms:created>
  <dcterms:modified xsi:type="dcterms:W3CDTF">2026-09-18T10:24:08Z</dcterms:modified>
  <cp:category/>
  <cp:contentStatus/>
</cp:coreProperties>
</file>