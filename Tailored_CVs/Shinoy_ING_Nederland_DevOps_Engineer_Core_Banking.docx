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 Core Banking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managing CI/CD pipelines in financial environments. My background includes working with Java, Python, and cloud infrastructure like AWS and Terraform to ensure system reliability and smooth deployments. Currently based in Amstelveen with a valid EU residence permit, I am looking to contribute my technical background to core banking systems.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to TypeScript and utilized Python for test workflows within microservices architectures to boost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massive datasets and ensure strict data integrity across backend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