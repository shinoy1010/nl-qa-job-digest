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Engineer Automation Platform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CI/CD pipelines. I bring strong technical skills in Java, Selenium, TypeScript, and AWS infrastructure management. I am comfortable working closely with product owners and cross-functional teams to translate technical requirements into reliable testing strategies. I also have hands-on experience using tools like Gemini Code Assist to streamline test generation.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for endtoend workflows within a microservices architecture, boosting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agile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built test coverage reports using Sealights and Allure to ensure data integrity and system reliability.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2026-10-23T17:41:17Z</dcterms:created>
  <dcterms:modified xsi:type="dcterms:W3CDTF">2026-10-23T18:29:16Z</dcterms:modified>
  <cp:category/>
  <cp:contentStatus/>
</cp:coreProperties>
</file>