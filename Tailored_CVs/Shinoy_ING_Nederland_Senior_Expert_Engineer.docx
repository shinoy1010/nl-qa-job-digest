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Expert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CI/CD pipelines in financial environments. My background includes driving technical execution across Agile teams, integrating quality standards, and using tools like Gemini Code Assist to streamline test generation. I hold a valid EU residence permit and am ready to contribute to ING Nederland.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infrastructure using AWS, Terraform, and Linux environments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SeleniumJava frameworks to Playwright TypeScript for endtoend workflows within microservices architectures, increasing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to analyze release objectives and user stories prior to deployment, successfully reducing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Gemini Code Assist to support modern engineering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2026-10-04T11:11:45Z</dcterms:created>
  <dcterms:modified xsi:type="dcterms:W3CDTF">2026-10-04T11:38:43Z</dcterms:modified>
  <cp:category/>
  <cp:contentStatus/>
</cp:coreProperties>
</file>