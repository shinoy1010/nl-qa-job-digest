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Adviseur Projectmanagement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Shinoy Ticku is a QA Automation Engineer with over 8 years of experience building scalable frameworks and managing technical delivery for financial clients. While his background is heavily technical and focused on software testing, cloud infrastructure, and agile processes, he brings strong stakeholder management and analytical skills. He holds a valid EU residence permit and is based in Amstelveen, ready to take on new challenges in the Netherlands.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Managed crossfunctional Agile teams and partnered with Product Owners to translate business requirements into technical testing and delivery strategies.</w:t>
      </w:r>
    </w:p>
    <w:p>
      <w:pPr>
        <w:spacing w:before="0" w:after="20"/>
      </w:pPr>
      <w:r>
        <w:rPr>
          <w:rFonts w:ascii="Calibri" w:hAnsi="Calibri"/>
          <w:b w:val="0"/>
          <w:sz w:val="18"/>
        </w:rPr>
        <w:t>▸ Facilitated structured alignment calls with stakeholders and SRE teams to coordinate release objectives and mitigate project risks prior to deployment.</w:t>
      </w:r>
    </w:p>
    <w:p>
      <w:pPr>
        <w:spacing w:before="0" w:after="20"/>
      </w:pPr>
      <w:r>
        <w:rPr>
          <w:rFonts w:ascii="Calibri" w:hAnsi="Calibri"/>
          <w:b w:val="0"/>
          <w:sz w:val="18"/>
        </w:rPr>
        <w:t>▸ Demonstrated strong analytical capabilities by identifying critical operational bottlenecks and streamlining complex workflows to improve efficiency.</w:t>
      </w:r>
    </w:p>
    <w:p>
      <w:pPr>
        <w:spacing w:before="0" w:after="20"/>
      </w:pPr>
      <w:r>
        <w:rPr>
          <w:rFonts w:ascii="Calibri" w:hAnsi="Calibri"/>
          <w:b w:val="0"/>
          <w:sz w:val="18"/>
        </w:rPr>
        <w:t>▸ Experienced in documenting detailed processes, maintaining project tracking via JIRA, and preparing clear progress and service reports.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