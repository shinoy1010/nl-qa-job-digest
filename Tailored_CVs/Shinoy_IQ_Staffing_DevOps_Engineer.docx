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CI/CD pipelines, provisioning cloud infrastructure with AWS and Terraform, and migrating testing frameworks. I have hands-on experience using Jenkins and scripting with Python and Bash to support reliable deployments. I am looking forward to helping teams transition their pipelines and improve software delivery practices.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and maintained CI/CD pipelines using Jenkins alongside AWS and Terraform to provision reliable test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migrated test automation frameworks, improving execution efficiency and supporting continuous delivery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Python and Bash scripting to automate deployment processes and manage infrastructure configurations.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closely with crossfunctional development teams to troubleshoot build issues and streamline release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2026-10-23T18:07:20Z</dcterms:created>
  <dcterms:modified xsi:type="dcterms:W3CDTF">2026-10-23T18:25:47Z</dcterms:modified>
  <cp:category/>
  <cp:contentStatus/>
</cp:coreProperties>
</file>