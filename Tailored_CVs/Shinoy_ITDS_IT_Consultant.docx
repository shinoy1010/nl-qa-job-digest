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IT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within financial and banking sectors. I specialize in translating complex business requirements into technical testing strategies and optimizing processes. I look forward to bringing my analytical background and technical expertise to help ITDS bridge the gap between business and 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system processes and collaborated with crossfunctional teams and product owners to translate business needs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CI/CD pipelines and provisioned environments using AWS and Terraform while validating backend data integrity through complex Oracle SQL queries.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scripts utilizing AI tools like Gemini Code Assist to improve delivery speed and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2026-10-05T12:56:19Z</dcterms:created>
  <dcterms:modified xsi:type="dcterms:W3CDTF">2026-10-05T13:09:53Z</dcterms:modified>
  <cp:category/>
  <cp:contentStatus/>
</cp:coreProperties>
</file>