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Manager QA QC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working with financial and banking clients. My background includes organizing testing activities, managing risks, and coordinating with stakeholders to maintain quality standards. I am based in Amstelveen and hold a valid EU residence permit with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Organized and coordinated testing activities across banking projects, ensuring clear documentation and tracking of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review test findings and address quality risks.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manual and automated validation processes to support data integrity and reliable release management.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defect tracking and supported process improvements for quality assurance and control frameworks.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2026-09-12T09:59:16Z</dcterms:created>
  <dcterms:modified xsi:type="dcterms:W3CDTF">2026-09-12T10:28:48Z</dcterms:modified>
  <cp:category/>
  <cp:contentStatus/>
</cp:coreProperties>
</file>