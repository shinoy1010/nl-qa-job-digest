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test analyst with over 8 years of experience building regression test frameworks and managing quality across complex IT environments. My background includes creating risk-based test scripts and working closely with cross-functional teams to improve application stability.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processes and changes from a risk perspective to determine appropriate test coverage across highrisk banking and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Created, documented, and maintained comprehensive regression test scripts using Java Selenium and Playwright TypeScript frameworks.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test scenarios and test cases, working closely with developers and project teams to record and report test results and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improving application quality and test processes by establishing structured test plans and integrating automated regression suites.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2026-09-17T10:23:52Z</dcterms:created>
  <dcterms:modified xsi:type="dcterms:W3CDTF">2026-09-17T10:41:33Z</dcterms:modified>
  <cp:category/>
  <cp:contentStatus/>
</cp:coreProperties>
</file>