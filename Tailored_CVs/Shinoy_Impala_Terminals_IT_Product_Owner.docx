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IT Product Owner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aligning technical requirements with business needs. Having recently relocated to the Netherlands, I hold a valid EU residence permit with full work authorization and am ready to start immediately. I currently hold my PSPO certification preparation and have a strong track record of collaborating with product owners and stakeholders to translate business goals into functional 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owners and stakeholders to translate business requirements into clear functional testing strategies and technical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backlog items, release objectives, and user stories while coordinating with crossfunctional teams to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agile standups and requirement sessions to ensure alignment between operational processes and system capabilities.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system deployment scripts using tools like Gemini Code Assist to improve delivery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2026-10-24T09:48:37Z</dcterms:created>
  <dcterms:modified xsi:type="dcterms:W3CDTF">2026-10-24T10:06:51Z</dcterms:modified>
  <cp:category/>
  <cp:contentStatus/>
</cp:coreProperties>
</file>