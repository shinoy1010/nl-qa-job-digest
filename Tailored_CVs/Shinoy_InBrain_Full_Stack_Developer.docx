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Full-Stack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solid experience building testing frameworks and CI/CD pipelines using TypeScript, Playwright, and Java. While my background is in quality assurance rather than full-stack development, I bring strong problem-solving skills and hands-on experience with automated testing tools. I also use AI coding assistants like Gemini to streamline development and test generation tasks. I am eager to contribute my technical foundation to your engineering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endtoend testing frameworks utilizing TypeScript and Playwright to ensure high platform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scripts and regression suites into CI/CD pipelines using Jenkins and GitHub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tools like Gemini Code Assist to speed up development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closely with crossfunctional teams and stakeholders to investigate bugs, analyze logs, and implement reliable fixes.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2026-10-23T17:54:54Z</dcterms:created>
  <dcterms:modified xsi:type="dcterms:W3CDTF">2026-10-23T18:24:50Z</dcterms:modified>
  <cp:category/>
  <cp:contentStatus/>
</cp:coreProperties>
</file>