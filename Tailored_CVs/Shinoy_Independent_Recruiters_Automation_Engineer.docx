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scalable scripts and CI/CD pipelines across cloud environments. My background includes writing automation in Python and Java, managing APIs, and using tools like Azure DevOps and Git. I focus on building reliable operational workflows while keeping security and maintenance in mind. Currently based in the Netherlands with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automation scripts and deployment workflows using Python, Java, and infrastructure tools like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configured CI/CD pipelines in Jenkins and Azure environments to support continuous testing and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REST APIs, database queries, and backend integrations to validate data integrity across complex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 groups to troubleshoot release bottlenecks and improve operational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2026-10-23T17:53:06Z</dcterms:created>
  <dcterms:modified xsi:type="dcterms:W3CDTF">2026-10-23T18:25:16Z</dcterms:modified>
  <cp:category/>
  <cp:contentStatus/>
</cp:coreProperties>
</file>