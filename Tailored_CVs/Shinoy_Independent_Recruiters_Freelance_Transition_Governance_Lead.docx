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Freelance Transition Governance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coordinating cross-functional releases. I have a proven track record of managing complex dependencies and aligning technical strategies with business needs in regulated environments. Currently holding a valid EU residence permit,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release objectives and user stories with technical teams prior to deployment, successfully identifying critical bottleneck areas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automation regression test builds using Jenkins and provisioned underlying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2026-09-15T10:14:02Z</dcterms:created>
  <dcterms:modified xsi:type="dcterms:W3CDTF">2026-09-15T10:44:17Z</dcterms:modified>
  <cp:category/>
  <cp:contentStatus/>
</cp:coreProperties>
</file>