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Functional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8 years of experience building scalable test frameworks using Java, Playwright, and TypeScript. I have strong hands-on experience designing end-to-end functional test strategies, managing complex test data, and running regression suites. Recently, I have also streamlined test generation workflows by utilizing Gemini Code Assist.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Planned and executed functional and endtoend integration tests across complex systems, ensuring strict adherence to requirements and riskbased analysis.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regression test coverage and maintained automation scripts using framework tooling to support frequent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developers, product owners, and analysts in agile environments to clarify user stories and trace defects.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Gemini Code Assist to streamline complex test generation and deployment scripts, cutting down manual setup overhead.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2026-09-01T11:02:15Z</dcterms:created>
  <dcterms:modified xsi:type="dcterms:W3CDTF">2026-09-01T11:29:03Z</dcterms:modified>
  <cp:category/>
  <cp:contentStatus/>
</cp:coreProperties>
</file>