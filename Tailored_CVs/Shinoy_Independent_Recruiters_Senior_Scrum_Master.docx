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Scrum Master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closely with Agile teams. I often collaborate with Product Owners to translate business requirements into technical testing strategies. While my background is rooted in technical testing and CI/CD pipelines rather than full-time Scrum Master roles, I have frequently guided cross-functional teams and hosted agile standups. I hold a valid EU residence permit and am based nearby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needs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daily agile standups and managed product owner connects to keep development and testing teams aligned on sprint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prior to deployments to review user stories, explain release objectives, and resolve potential bottlenecks.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2026-09-23T10:06:49Z</dcterms:created>
  <dcterms:modified xsi:type="dcterms:W3CDTF">2026-09-23T10:31:01Z</dcterms:modified>
  <cp:category/>
  <cp:contentStatus/>
</cp:coreProperties>
</file>