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Technisch Consultant - Embedded Systems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 and Playwright. Throughout my career, I have worked extensively with Linux environments, CI/CD pipelines, and backend validation tasks. I focus on bridging the gap between development and testing to ensure software reliability in financial and technical systems.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and validated software components within Linux environments across complex multisystem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technical requirements and system behavior into structured test cases and verification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external software teams and developers to review specifications and ensure system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Supported integration and lab testing efforts by maintaining automated test execution builds using Jenkins and AWS.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2026-10-22T10:33:38Z</dcterms:created>
  <dcterms:modified xsi:type="dcterms:W3CDTF">2026-10-22T10:55:51Z</dcterms:modified>
  <cp:category/>
  <cp:contentStatus/>
</cp:coreProperties>
</file>