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Transition &amp; Platform Governance Lead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supporting complex global financial systems and workflows. My background includes building scalable test frameworks, managing cross-functional dependencies, and coordinating release objectives across technical teams. I hold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release objectives and user stories in coordination with SRE and crossfunctional teams to identify critical bottlenecks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for endtoend workflows within a microservices architecture, improving test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database queries to validate large datasets and ensure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deployment processes using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2026-09-15T10:04:25Z</dcterms:created>
  <dcterms:modified xsi:type="dcterms:W3CDTF">2026-09-15T10:44:09Z</dcterms:modified>
  <cp:category/>
  <cp:contentStatus/>
</cp:coreProperties>
</file>