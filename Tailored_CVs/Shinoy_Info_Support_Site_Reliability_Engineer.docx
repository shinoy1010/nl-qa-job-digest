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Site Reliability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cloud infrastructure using AWS and Terraform. I have strong experience supporting software delivery pipelines and collaborating with development teams to maintain high system availability. I hold a valid EU residence permit and am ready to contribute to your platform reliability goals.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underlying cloud test environments using Terraform and AWS to support continuous deployment and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to ensure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development and SRE teams to analyze system bottlenecks, explain release objectives, and reduce defect leakage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processes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2026-10-04T11:25:12Z</dcterms:created>
  <dcterms:modified xsi:type="dcterms:W3CDTF">2026-10-04T11:37:49Z</dcterms:modified>
  <cp:category/>
  <cp:contentStatus/>
</cp:coreProperties>
</file>