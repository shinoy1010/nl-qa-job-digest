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Architect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using Java and cloud technologies. I have a solid background in software delivery processes and working closely with development teams to ensure quality systems. I am currently based in the Netherlands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workflows within microservices architectures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stakeholders to explain release objectives and identify bottleneck areas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agile standups and product owner connects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2026-10-23T10:13:01Z</dcterms:created>
  <dcterms:modified xsi:type="dcterms:W3CDTF">2026-10-23T10:54:55Z</dcterms:modified>
  <cp:category/>
  <cp:contentStatus/>
</cp:coreProperties>
</file>