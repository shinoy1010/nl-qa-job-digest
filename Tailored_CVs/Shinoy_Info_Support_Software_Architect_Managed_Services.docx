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Architect Managed Services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 frameworks and CI/CD pipelines for complex financial systems. I have a strong background in migrating automation suites and validating backend data integrity across microservices architectures. I bring solid hands-on experience with modern tooling like Java, Selenium, Playwright, and Terraform to help teams maintain software reliability.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legacy SeleniumJava framework to Playwright TypeScript for endtoend workflows within a microservices architecture,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ran scheduled regression test builds using Jenkins while provisioning test environments via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Scheduled and hosted targeted calls with SRE teams to explain release objectives and identify critical bottlenecks before deployment.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2026-10-27T11:12:34Z</dcterms:created>
  <dcterms:modified xsi:type="dcterms:W3CDTF">2026-10-27T11:22:18Z</dcterms:modified>
  <cp:category/>
  <cp:contentStatus/>
</cp:coreProperties>
</file>