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Testautomatiseerder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using Java, Selenium, and Playwright. In my recent work within banking and financial services, I have focused on setting up robust test automation strategies, validating backend SQL datasets, and utilizing Gemini Code Assist to streamline test generation. I hold a valid EU residence permit and am ready to contribute to the reliable healthcare systems at Infomedics.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test automation frameworks using Java, Selenium, and Playwright to support complex microservices and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endtoend UI and API test coverage, ensuring high data integrity and reliability for critical financial and administrative transaction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developers and SRE teams to integrate automated test regression suites into Jenkins CI/CD pipelines.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Gemini Code Assist to streamline test generation and deployment scripts, cutting down setup time for automated test cases.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2026-10-15T10:17:24Z</dcterms:created>
  <dcterms:modified xsi:type="dcterms:W3CDTF">2026-10-15T10:36:24Z</dcterms:modified>
  <cp:category/>
  <cp:contentStatus/>
</cp:coreProperties>
</file>