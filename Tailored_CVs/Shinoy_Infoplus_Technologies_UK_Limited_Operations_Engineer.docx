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Operations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an automation engineer with over 8 years of experience building scalable testing frameworks and managing deployments in financial environments. I have hands-on experience working with Linux, Bash, Docker, Terraform, and AWS to provision environments and support continuous integration. I enjoy collaborating with cross-functional agile teams to ensure system stability, clear observability, and reliable release management.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Implemented CI/CD pipelines and ran scheduled regression test builds via Jenkins while provisioning underlying test environments using Terraform and AWS to maintain high availability.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Containerized test environments using Docker and configured infrastructure to support reliable application deployments and testing cycles.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Executed complex Oracle SQL queries to validate backend datasets and ensure data integrity across critical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 to improve release efficiency.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