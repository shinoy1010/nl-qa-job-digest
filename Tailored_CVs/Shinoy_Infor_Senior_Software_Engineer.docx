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scalable applications, automation frameworks, and CI/CD pipelines. I have worked extensively with Java, Python, and API development while collaborating closely with agile teams and product owners. Recently, I have also used AI tools like Gemini Code Assist to streamline code generation and deployment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implemented scalable backend services and APIs using Java and Python within agile engineering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modern CI/CD pipelines and automated workflows using Jenkins, Terraform, and AWS to ensure reliable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code generation and deployment scripts using AI tools like Gemini Code Assist to improve development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product management and architecture teams to translate requirements into clean, maintainable platform solutions.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2026-10-23T18:13:39Z</dcterms:created>
  <dcterms:modified xsi:type="dcterms:W3CDTF">2026-10-23T18:25:39Z</dcterms:modified>
  <cp:category/>
  <cp:contentStatus/>
</cp:coreProperties>
</file>