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Quality Internship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 frameworks and validating software quality for financial clients. Currently holding a valid EU residence permit in the Netherlands, I am available to start immediately and excited about bringing a practical approach to quality practices. My background includes test automation, backend validation, and utilizing tools like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Investigated and resolved testing bottlenecks by coordinating with technical teams to improve software quality and reduce defect leakage across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scalable test automation frameworks using Selenium and Playwright, improving overall execution efficiency for banking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development teams in maintaining high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stakeholder alignment and translated business requirements into clear technical testing strategies to ensure dependable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2026-09-07T11:28:47Z</dcterms:created>
  <dcterms:modified xsi:type="dcterms:W3CDTF">2026-09-07T11:48:00Z</dcterms:modified>
  <cp:category/>
  <cp:contentStatus/>
</cp:coreProperties>
</file>