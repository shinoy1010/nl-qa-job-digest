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Selenium, Playwright, and Postman. My background includes designing CI/CD pipelines, performing API testing, and executing thorough functional and regression testing for financial clients. I am currently based in Amstelveen and hold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 Selenium and Playwright TypeScript for comprehensive regression and functional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API testing and backend validation using Postans and RestAssured alongside complex Oracle SQL queries to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into CI/CD pipelines using Jenkins and AWS to support continuous delivery and rapid feedback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test cases for complex banking workflows while collaborating with Agile teams and product owners in JIRA.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2026-10-06T11:42:42Z</dcterms:created>
  <dcterms:modified xsi:type="dcterms:W3CDTF">2026-10-06T12:27:53Z</dcterms:modified>
  <cp:category/>
  <cp:contentStatus/>
</cp:coreProperties>
</file>