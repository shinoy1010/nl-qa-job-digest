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Cloud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frameworks, CI/CD pipelines, and infrastructure using AWS and Terraform. I enjoy working on platform tools and integrating AI-assisted solutions to streamline workflows. Currently based in Amstelveen with a valid EU residence permit, I am ready to bring my hands-on background to your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regression test builds using Jenkins while provisioning underlying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utilizing Java Selenium and Playwright TypeScript within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Utilized AI tools like Gemini Code Assist to streamline complex test generation and deployment scripts.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and collaborated with SRE teams to validate backend data integrity and reduce defect leakage before deployment.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2026-10-27T10:36:14Z</dcterms:created>
  <dcterms:modified xsi:type="dcterms:W3CDTF">2026-10-27T11:24:00Z</dcterms:modified>
  <cp:category/>
  <cp:contentStatus/>
</cp:coreProperties>
</file>