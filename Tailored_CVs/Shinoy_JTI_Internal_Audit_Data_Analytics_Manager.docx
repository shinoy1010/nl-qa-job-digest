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Internal Audit Data Analytics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frameworks, writing SQL queries, and utilizing tools like Gemini Code Assist to streamline development tasks. I have a strong background in working with financial clients to validate data integrity and automate reporting workflows. I am currently based in Amstelveen with a valid EU residence permit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large datasets and ensure strict data integrity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testing frameworks using Java, Selenium, and TypeScript to verify software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translate business requirements into technical testing strategies and maintain data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2026-10-11T11:09:50Z</dcterms:created>
  <dcterms:modified xsi:type="dcterms:W3CDTF">2026-10-11T11:57:17Z</dcterms:modified>
  <cp:category/>
  <cp:contentStatus/>
</cp:coreProperties>
</file>