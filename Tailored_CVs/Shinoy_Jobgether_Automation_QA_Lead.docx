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Automation QA Lead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using Selenium and Playwright. I have a strong background in integrating automated testing into CI/CD pipelines with Jenkins, AWS, and Docker. In my recent work, I also used Gemini Code Assist to streamline test generation. I look forward to bringing this technical background to help your team build reliable software.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Led the design and maintenance of test automation frameworks using Java Selenium and Playwright within microservices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automated regression test builds into CI/CD pipelines using Jenkins while provisioning environments with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product and development teams during Agile ceremonies to translate business requirements into practical testing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by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2026-10-06T11:52:30Z</dcterms:created>
  <dcterms:modified xsi:type="dcterms:W3CDTF">2026-10-06T12:29:23Z</dcterms:modified>
  <cp:category/>
  <cp:contentStatus/>
</cp:coreProperties>
</file>