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Automation &amp;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scalable testing frameworks, CI/CD pipelines, and infrastructure using Java, Python, AWS, and Terraform. I've spent my career working closely with cross-functional teams to streamline operational processes and deploy automation tools. Recently, I've also incorporated AI tools like Gemini Code Assist to speed up script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cloud infrastructure and deployment environments using AWS and Terraform to support continuous integration and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backend automation scripts and testing frameworks using Python and Java across multiple operational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engineering teams to identify manual bottlenecks and implement automated workflows that reduced process friction and improved overall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tools like Gemini Code Assist to handle repetitive engineering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