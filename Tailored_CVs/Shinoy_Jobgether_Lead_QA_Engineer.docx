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QA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I'm a QA automation engineer with over 8 years of experience building reliable test frameworks and CI/CD pipelines for financial clients. I have hands-on experience using Gemini Code Assist to streamline test generation in my daily work. I focus on practical test coverage and stable release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test automation frameworks using Java Selenium and TypeScript Playwright for complex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automated CI/CD pipelines and provisioned test environments using Jenkins, Terraform,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Gemini Code Assist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to identify bottlenecks and reduce defect leakage prior to production release.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2026-10-02T11:19:59Z</dcterms:created>
  <dcterms:modified xsi:type="dcterms:W3CDTF">2026-10-02T11:40:10Z</dcterms:modified>
  <cp:category/>
  <cp:contentStatus/>
</cp:coreProperties>
</file>