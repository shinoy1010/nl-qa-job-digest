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Python Automation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based in the Netherlands with several years of experience building reliable testing frameworks. My background includes writing automated test scripts and setting up CI/CD pipelines for web applications. I enjoy collaborating with developers and product teams to catch quality issues early. Currently, I am looking to bring my practical testing skills to a remote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scripts using Python and Java for web applications, following the Page Object Model design pattern to ensure scalability.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configured testing frameworks with PyTest and Selenium to validate endtoend user workflows and functionality.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Generated and reviewed test reports using Allure to track test health and share results with development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using AI tooling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2026-09-30T10:49:07Z</dcterms:created>
  <dcterms:modified xsi:type="dcterms:W3CDTF">2026-09-30T11:37:04Z</dcterms:modified>
  <cp:category/>
  <cp:contentStatus/>
</cp:coreProperties>
</file>