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Chapter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 and aligning quality practices in financial environments. I have hands-on expertise with Java, Selenium, Playwright, and CI/CD pipelines, along with experience using Gemini Code Assist to streamline test generation. I am looking forward to helping shape testing standards and guiding quality across engineering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maintained automated test suites using Java Selenium and Playwright TypeScript, improving test execution efficiency by 20% 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monthly syncs and aligned quality standards across teams while collaborating closely with Product Owners to translate business requirements into test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into Jenkins CI/CD pipelines and provisioned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speed up testing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2026-10-08T12:01:54Z</dcterms:created>
  <dcterms:modified xsi:type="dcterms:W3CDTF">2026-10-08T12:33:38Z</dcterms:modified>
  <cp:category/>
  <cp:contentStatus/>
</cp:coreProperties>
</file>