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 Shopify Platform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testing web applications, managing deployments, and validating releases. My background includes building scalable test frameworks using Playwright and Selenium, along with hands-on practice in CI/CD pipelines and backend data validation. I am comfortable working independently, tracking defects carefully, and collaborating with developers to ensure platform stability.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endtoend manual and automated regression testing across desktop and mobile workflows, covering checkout, payments, and user accounts.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live deployments and conducted smoke tests to identify functional bugs, broken experiences, and visual regressions before they affected end users.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Triaged and documented defects in issue tracking tools with clear reproduction steps, severity classifications, and relevant technical context for developers.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validation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2026-09-07T11:30:54Z</dcterms:created>
  <dcterms:modified xsi:type="dcterms:W3CDTF">2026-09-07T12:10:58Z</dcterms:modified>
  <cp:category/>
  <cp:contentStatus/>
</cp:coreProperties>
</file>