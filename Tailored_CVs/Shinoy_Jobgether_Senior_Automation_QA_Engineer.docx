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Automation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TypeScript, Playwright, and Java. I have led framework migrations and integrated automated testing into CI/CD pipelines using AWS and Terraform. I also use Gemini Code Assist to streamline test generation and deployment scripts. I'm looking forward to helping strengthen software quality and reliability in this remote role.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 Java frameworks to Playwright and TypeScript for credit workflow tests,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architecture and regression builds using Jenkins, AWS, and Terraform across financial client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datasets and credit risk workflows using Oracle SQL queries to ensure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reduce repetitive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2026-10-12T13:22:53Z</dcterms:created>
  <dcterms:modified xsi:type="dcterms:W3CDTF">2026-10-12T13:59:14Z</dcterms:modified>
  <cp:category/>
  <cp:contentStatus/>
</cp:coreProperties>
</file>