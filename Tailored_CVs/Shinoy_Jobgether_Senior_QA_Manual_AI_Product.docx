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Manual AI Product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testing software across web, mobile, and backend layers. I focus on building clear test documentation, planning release scopes, and stabilizing patches within rapid deployment cycles. I also use tools like Gemini Code Assist and Postman to streamline repetitive testing tasks and improve overall product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 testing scope, scenarios, and coverage for frequent product releases, coordinating with teams to ensure high stability across web and backend layers.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Created, maintained, and executed detailed test cases, checklists, and documentation while managing defect tracking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handson functional and exploratory testing on clientserver applications to identify and document issues clearly for rapid engineering resolution.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checks by integrating AI tooling like Gemini Code Assist into everyday QA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2026-09-24T10:25:31Z</dcterms:created>
  <dcterms:modified xsi:type="dcterms:W3CDTF">2026-09-24T10:54:53Z</dcterms:modified>
  <cp:category/>
  <cp:contentStatus/>
</cp:coreProperties>
</file>