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Software Engineer, AI Coding Evaluation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frameworks and evaluating complex software logic in financial systems. I bring a strong background in TypeScript and Python, along with hands-on experience using AI-assisted tooling like Gemini Code Assist to streamline test generation. I look forward to applying my technical judgment to assess AI coding agents and help define quality standards for developer tools.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Evaluated and migrated test frameworks using TypeScript, applying critical technical judgment to ensure code quality and maintainability in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by utilizing AI tools such as Gemini Code Assist within daily engineering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Authored clear technical documentation and Standard Operating Procedures, successfully translating complex business requirements into structured guidelines.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Communicated technical findings and release objectives effectively with crossfunctional stakeholders and SRE teams to align on quality standards.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2026-10-31T10:45:13Z</dcterms:created>
  <dcterms:modified xsi:type="dcterms:W3CDTF">2026-10-31T11:27:58Z</dcterms:modified>
  <cp:category/>
  <cp:contentStatus/>
</cp:coreProperties>
</file>