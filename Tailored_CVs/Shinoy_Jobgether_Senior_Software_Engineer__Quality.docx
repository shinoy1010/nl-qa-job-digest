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Engineer, Quality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 in regulated environments. I have hands-on experience using Java, TypeScript, and Playwright to improve execution efficiency. I also use tools like Gemini Code Assist to streamline test generation and support development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within financial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2026-09-30T10:48:16Z</dcterms:created>
  <dcterms:modified xsi:type="dcterms:W3CDTF">2026-09-30T11:36:26Z</dcterms:modified>
  <cp:category/>
  <cp:contentStatus/>
</cp:coreProperties>
</file>