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 for financial platforms. My background covers designing test strategies across backend services and user interfaces, using tools like Java Selenium, Playwright, and Jenkins. I've also integrated AI-assisted tools like Gemini Code Assist to streamline test generation. I'm looking to bring this technical background to your cloud infrastructure platform.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testing frameworks for backend services and user interfaces using Java Selenium and Playwright TypeScript,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CI/CD pipelines using Jenkins and provisioned test environments with Terraform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while independently validating the output.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2026-10-19T11:17:12Z</dcterms:created>
  <dcterms:modified xsi:type="dcterms:W3CDTF">2026-10-19T11:38:22Z</dcterms:modified>
  <cp:category/>
  <cp:contentStatus/>
</cp:coreProperties>
</file>