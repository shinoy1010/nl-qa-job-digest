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coordinating software testing and validating business requirements in agile environments. My background includes functional, regression, and end-to-end testing, alongside backend data validation using Oracle SQL. I also use tools like Gemini Code Assist to streamline test generation, helping teams deliver stable software releases.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comprehensive test cases, functional regression runs, and endtoend workflows aligned with business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data integrations and performed backend checks using Oracle SQL to ensure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Tracked and managed software defects using JIRA while coordinating closely with product owners and technical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improved workflow efficiency using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2026-09-02T10:31:20Z</dcterms:created>
  <dcterms:modified xsi:type="dcterms:W3CDTF">2026-09-02T11:02:46Z</dcterms:modified>
  <cp:category/>
  <cp:contentStatus/>
</cp:coreProperties>
</file>