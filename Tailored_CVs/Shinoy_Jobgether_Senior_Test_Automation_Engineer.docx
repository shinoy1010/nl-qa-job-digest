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CI/CD pipelines. I have hands-on experience migrating automation suites to Playwright and Java Selenium while improving test coverage. Recently, I have also used Gemini Code Assist to streamline test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critical endtoend workflows,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alongside Terraform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engineering and SRE teams to identify bottlenecks and reduce defect leakage prior to production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2026-09-15T10:38:38Z</dcterms:created>
  <dcterms:modified xsi:type="dcterms:W3CDTF">2026-09-15T10:48:21Z</dcterms:modified>
  <cp:category/>
  <cp:contentStatus/>
</cp:coreProperties>
</file>