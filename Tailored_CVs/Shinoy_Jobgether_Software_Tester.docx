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Software Tester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engineer with over eight years of experience working in Agile and DevOps environments for financial clients. I handle full lifecycle testing, including test planning, functional execution, regression validation, and defect tracking in Jira. I've also used Gemini Code Assist to streamline test generation workflows. I hold an EU residence permit and live in Amstelveen.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Planned and executed comprehensive test scenarios covering functional, regression, and integration testing across complex enterprise technology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defect tracking using Jira, documenting clear steps for reproduction and retesting resolved issues before closing.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Worked closely with developers, product owners, and business stakeholders in Agile and DevOps teams to align on quality expectations and release validation.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case generation and deployment scripts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2026-09-01T10:57:32Z</dcterms:created>
  <dcterms:modified xsi:type="dcterms:W3CDTF">2026-09-01T11:29:11Z</dcterms:modified>
  <cp:category/>
  <cp:contentStatus/>
</cp:coreProperties>
</file>