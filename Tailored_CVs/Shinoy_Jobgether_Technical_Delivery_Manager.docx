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Delivery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guiding cross-functional agile teams and managing technical release cycles. I have built scalable testing frameworks using Java, Selenium, and Playwright, while coordinating closely with product owners and stakeholders. Currently based in the Netherlands with a valid EU residence permit, I am looking to bring my background in software delivery and process improvement to this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delivery rhythms, sprint planning, and release objectives across financial client engagements while coordinating with crossfunctional teams to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technical testing strategies and aligned development efforts with expected outcomes during agile standups and stakeholder connects.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infrastructure and maintained automated CI/CD pipelines using AWS and Terraform to support predictable deployment schedules.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utilizing Gemini Code Assist to improve execution efficiency within microservices architectures.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2026-09-15T09:59:57Z</dcterms:created>
  <dcterms:modified xsi:type="dcterms:W3CDTF">2026-09-15T10:50:46Z</dcterms:modified>
  <cp:category/>
  <cp:contentStatus/>
</cp:coreProperties>
</file>