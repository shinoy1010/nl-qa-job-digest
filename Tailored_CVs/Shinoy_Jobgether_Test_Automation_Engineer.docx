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automation testing professional with over eight years of experience building scalable frameworks using Cucumber, Java, and Playwright. Working closely with Agile teams, I design clear test scenarios and partner with developers to resolve quality issues early. I'm comfortable working remotely and bringing structured testing practices to international projects.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automated test frameworks utilizing Java Selenium and BDD Cucumber to validate payment processing and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developers and product teams within Agile and Scrum processes to define testing approaches and track defects in JIRA.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backend validation using Oracle SQL queries to ensure data integrity across credit risk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speed up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2026-09-18T09:49:51Z</dcterms:created>
  <dcterms:modified xsi:type="dcterms:W3CDTF">2026-09-18T10:20:01Z</dcterms:modified>
  <cp:category/>
  <cp:contentStatus/>
</cp:coreProperties>
</file>