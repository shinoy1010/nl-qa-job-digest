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building structured test workflows and automating quality checks for complex software products. I have a strong background in performing detailed functional, exploratory, and regression testing across different platforms. I also bring hands-on experience using AI tools like Gemini Code Assist to streamline test generation. I am comfortable working with distributed teams to investigate unexpected behavior and ensure reliable releases.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comprehensive functional, exploratory, regression, and usability testing across software builds to identify issues early and ensure high product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detailed bug reports with clear reproduction steps, technical notes, and evidence to help development teams resolve problems quickly.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targeted smoke testing and sanity checks on deployment builds to verify fixes and ensure new code did not introduce regressions.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scripts and support workflows by utilizing Gemini Code Assist to improve overall testing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2026-09-08T10:23:29Z</dcterms:created>
  <dcterms:modified xsi:type="dcterms:W3CDTF">2026-09-08T11:04:09Z</dcterms:modified>
  <cp:category/>
  <cp:contentStatus/>
</cp:coreProperties>
</file>