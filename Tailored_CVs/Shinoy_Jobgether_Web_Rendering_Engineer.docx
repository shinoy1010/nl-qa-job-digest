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Web Rendering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background building backend infrastructure and test automation frameworks using Java and TypeScript. I have hands-on experience migrating Selenium setups to Playwright and using browser automation tools to handle web workflows. I'm currently looking for a focused role where I can help build reliable rendering infrastructure for web applications.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Selenium frameworks to Playwright TypeScript for credit limit and rating analysis workflows,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automated CI/CD pipelines and ran scheduled regression test builds using Jenkins and AWS to maintain service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2026-09-11T10:51:41Z</dcterms:created>
  <dcterms:modified xsi:type="dcterms:W3CDTF">2026-09-11T11:05:22Z</dcterms:modified>
  <cp:category/>
  <cp:contentStatus/>
</cp:coreProperties>
</file>