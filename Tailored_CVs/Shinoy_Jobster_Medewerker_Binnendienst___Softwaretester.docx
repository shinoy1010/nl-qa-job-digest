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Medewerker Binnendienst - Softwaretester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validating complex backend workflows. I bring a strong analytical mindset to software testing, focusing on identifying defects and ensuring high release stability. Having recently relocated to the Netherlands, I am ready to contribute my technical background to your team in Dordrecht.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new software functionalities and identified critical defects to improve overall quality and user experience.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exploratory testing and automated smoke tests to ensure rapid feedback cycles on deployment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clear documentation to align testing efforts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software problems and collaborated with teams to find practical solutions for complex system issues.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2026-09-18T09:54:18Z</dcterms:created>
  <dcterms:modified xsi:type="dcterms:W3CDTF">2026-09-18T10:22:43Z</dcterms:modified>
  <cp:category/>
  <cp:contentStatus/>
</cp:coreProperties>
</file>