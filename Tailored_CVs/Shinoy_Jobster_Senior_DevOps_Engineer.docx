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DevOps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eight years of experience building scalable frameworks and CI/CD pipelines using Java, Selenium, Playwright, AWS, and Terraform. I have practical experience streamlining test generation and deployment workflows using Gemini Code Assist within regulated financial environments. Currently based in the Netherlands with a valid EU residence permit and full work authorization.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scheduled automated regression test builds using Jenkins while provisioning infrastructure through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Designed and maintained scalable test automation frameworks utilizing Java Selenium WebDriver and TypeScript Playwright.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by leveraging AI tooling such as Gemini Code Assist within a microservices architecture.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closely with SRE teams to review release objectives and deployment steps, which helped reduce defect leakage.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2026-09-06T09:49:25Z</dcterms:created>
  <dcterms:modified xsi:type="dcterms:W3CDTF">2026-09-06T10:42:13Z</dcterms:modified>
  <cp:category/>
  <cp:contentStatus/>
</cp:coreProperties>
</file>