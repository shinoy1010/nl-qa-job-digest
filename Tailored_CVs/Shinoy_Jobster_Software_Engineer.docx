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Software engineer with over 8 years of experience building scalable applications and automated workflows. I have strong hands-on experience developing cloud environments with AWS and Terraform, along with practical background in deploying AI tools like Gemini Code Assist. Based in Amstelveen with a valid EU residence permit, I am ready to start immediately and contribute to your engineering team in Utrecht.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built automation frameworks and cloud environments using AWS, Terraform, and Linux to maintain reliable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customized scripts and test generation workflows within complex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development and deployment tasks by utilizing AI tools such as Gemini Code Assist to improve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teams and stakeholders to translate business requirements into working technical solutions.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2026-10-24T09:46:44Z</dcterms:created>
  <dcterms:modified xsi:type="dcterms:W3CDTF">2026-10-24T10:04:19Z</dcterms:modified>
  <cp:category/>
  <cp:contentStatus/>
</cp:coreProperties>
</file>