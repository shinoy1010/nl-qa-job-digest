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Tester / Support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validating complex backend workflows. My background includes writing test automation using Selenium and Playwright, alongside performing exploratory testing and analyzing system issues. I am comfortable working closely with product teams to track defects and ensure software quality. Based in Amstelveen with a valid EU residence permit, I am ready to bring my analytical and technical skills to your team in Dordrecht.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new software functionalities, signaled bugs, and evaluated quality and usability as part of core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system issues and supported users by troubleshooting technical problems and investigating software behavior.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using Jira and maintained clear documentation to align testing efforts with business needs.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exploratory testing alongside automated smoke and sanity checks to support rapid release feedback loops.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2026-10-06T12:13:06Z</dcterms:created>
  <dcterms:modified xsi:type="dcterms:W3CDTF">2026-10-06T12:29:47Z</dcterms:modified>
  <cp:category/>
  <cp:contentStatus/>
</cp:coreProperties>
</file>