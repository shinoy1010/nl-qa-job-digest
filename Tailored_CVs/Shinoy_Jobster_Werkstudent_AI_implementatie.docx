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Werkstudent AI-implementatie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based in Amstelveen with a valid EU residence permit and experience building automated workflows and documentation. I have practical background in streamlining script generation and deployments using tools like Gemini Code Assist. I am comfortable working in smaller teams to help evaluate and document new tools and technical setups.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within banking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to help nontechnical team members understand technical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and handled workflow automation tasks using Python, Java, and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stakeholders to translate requirements into practical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2026-09-26T10:16:04Z</dcterms:created>
  <dcterms:modified xsi:type="dcterms:W3CDTF">2026-09-26T10:37:32Z</dcterms:modified>
  <cp:category/>
  <cp:contentStatus/>
</cp:coreProperties>
</file>