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Paperless Lab Subject Matter Expert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eight years of experience supporting regulated financial systems and managing technical test requirements. While my background is rooted in software automation and data validation, I have a strong foundation in process optimization and writing technical documentation. I currently hold a valid EU residence permit and am ready to contribute to the Advanced Therapies QC department at Johnson &amp; Johnson.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documented over 15 Standard Operating Procedures (SOP), increasing team operational efficiency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product owners to translate business requirements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updated system documentation to ensure alignment with business requirements.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2026-09-09T10:23:39Z</dcterms:created>
  <dcterms:modified xsi:type="dcterms:W3CDTF">2026-09-09T11:10:01Z</dcterms:modified>
  <cp:category/>
  <cp:contentStatus/>
</cp:coreProperties>
</file>