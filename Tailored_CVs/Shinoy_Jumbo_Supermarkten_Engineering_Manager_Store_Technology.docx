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Engineering Manager Store Technology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managing CI/CD pipelines, and guiding cross-functional agile teams. In my recent work, I have focused on modernizing testing workflows and utilizing tools like Gemini Code Assist to streamline test generation. I value hands-on technical ownership and working closely with engineering teams to improve delivery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testing efforts and collaborated with SRE teams to identify bottlenecks, define release objectives, and reduce defect leakage in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Engineered and maintained automated CI/CD pipelines using Jenkins, AWS, and Terraform to provision test environments and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migrated automation frameworks using Java Selenium and Playwright TypeScript, improving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implementing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2026-09-07T11:02:13Z</dcterms:created>
  <dcterms:modified xsi:type="dcterms:W3CDTF">2026-09-07T11:47:29Z</dcterms:modified>
  <cp:category/>
  <cp:contentStatus/>
</cp:coreProperties>
</file>