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Global Process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Playwright. Throughout my career, I have translated business requirements into technical testing strategies and collaborated closely with product teams. I also use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needs into technical testing strategies while collaborating with crossfunctional Agile teams and product owners.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Authored and executed comprehensive test scripts to validate software releases and ensure high stability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gap analysis and impact assessments on functional requirements to identify system dependencies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workflows and deployment scripts using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2026-09-30T11:02:22Z</dcterms:created>
  <dcterms:modified xsi:type="dcterms:W3CDTF">2026-09-30T11:37:43Z</dcterms:modified>
  <cp:category/>
  <cp:contentStatus/>
</cp:coreProperties>
</file>