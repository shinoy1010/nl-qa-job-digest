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Java Fullstack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automation frameworks using Java, Selenium, and TypeScript. In my recent roles, I have worked extensively with backend data validation, CI/CD pipelines, and cloud environments like AWS. I also use tools like Gemini Code Assist to streamline test generation and deployment scripts. I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2026-10-18T09:54:12Z</dcterms:created>
  <dcterms:modified xsi:type="dcterms:W3CDTF">2026-10-18T10:13:52Z</dcterms:modified>
  <cp:category/>
  <cp:contentStatus/>
</cp:coreProperties>
</file>