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for financial clients. I have hands-on experience with Java, CI/CD pipelines, and API testing to safeguard release workflows. Additionally, I use Gemini Code Assist to streamline test generation and deployment scripts, matching your focus on modern quality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automation frameworks utilizing Java and related testing tools for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into Jenkins and CI/CD pipelines to ensure rapid feedback cycles and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database validation using complex SQL queries to ensure data integrity across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accelerate the testing process.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2026-10-27T10:42:21Z</dcterms:created>
  <dcterms:modified xsi:type="dcterms:W3CDTF">2026-10-27T11:18:47Z</dcterms:modified>
  <cp:category/>
  <cp:contentStatus/>
</cp:coreProperties>
</file>