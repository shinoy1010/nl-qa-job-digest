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Process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aligning technical requirements with business needs. In my recent projects, I have used Gemini Code Assist to streamline test generation and deployment workflows. I hold a valid EU residence permit and am ready to contribute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needs into technical testing strategies by partnering closely with Product Owners and crossfunctional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endtoend testing execution, defect tracking, and release signoffs to ensure smooth deployments without operational disruption.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gap analysis and validated backend data integrity across complex financial and credit risk workflows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2026-10-21T10:31:41Z</dcterms:created>
  <dcterms:modified xsi:type="dcterms:W3CDTF">2026-10-21T10:53:16Z</dcterms:modified>
  <cp:category/>
  <cp:contentStatus/>
</cp:coreProperties>
</file>