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Testconsultant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testing complex enterprise systems and financial applications. I bring hands-on expertise in setting up test frameworks, working with Jira and Confluence, and collaborating closely with product owners and developers. I hold a valid EU residence permit, live in Amstelveen,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complex enterprise applications and integrated workflows within multidisciplinary Agile teams, coordinating closely with developers, product owners, and functional administrators.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test automation frameworks using Java Selenium and Playwright TypeScript, improving overall execution efficiency for endtoend testing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documentation, tracking, and defect lifecycles using Jira and Confluence to align testing efforts with business and user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backend validation and data integrity checks using Oracle SQL alongside structured smoke, sanity, and regression testing on deployment builds.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2026-10-23T10:32:16Z</dcterms:created>
  <dcterms:modified xsi:type="dcterms:W3CDTF">2026-10-23T10:45:43Z</dcterms:modified>
  <cp:category/>
  <cp:contentStatus/>
</cp:coreProperties>
</file>