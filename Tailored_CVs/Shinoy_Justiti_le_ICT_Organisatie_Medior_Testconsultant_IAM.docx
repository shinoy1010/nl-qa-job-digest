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Testconsultant IAM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validating complex backend workflows. I work closely with cross-functional teams and product owners to translate business requirements into practical testing strategies. Having recently relocated to the Netherlands, I hold a valid EU residence permit and am ready to contribute to your implementation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complex applications and microservices architectures, executing automated regression tests and validating backend datasets via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agile teams to translate business requirements into clear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tracking and defect documentation using Jira to ensure close alignment with project milestones.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processes using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2026-09-24T10:23:24Z</dcterms:created>
  <dcterms:modified xsi:type="dcterms:W3CDTF">2026-09-24T10:51:53Z</dcterms:modified>
  <cp:category/>
  <cp:contentStatus/>
</cp:coreProperties>
</file>