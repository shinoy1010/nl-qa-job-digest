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a strong background in building scalable frameworks using Java, Selenium, and TypeScript. My work involves designing automated CI/CD pipelines with AWS and Terraform for complex financial systems. I enjoy bridging the gap between development and testing while partnering with teams to ensure high software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automation frameworks to Playwright TypeScript for core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and AWS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datasets and system integrations using complex Oracle SQL queries to ensure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2026-09-30T11:20:46Z</dcterms:created>
  <dcterms:modified xsi:type="dcterms:W3CDTF">2026-09-30T11:40:25Z</dcterms:modified>
  <cp:category/>
  <cp:contentStatus/>
</cp:coreProperties>
</file>