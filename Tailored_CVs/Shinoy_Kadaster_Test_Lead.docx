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and guiding Agile teams. I bring hands-on expertise in Java, Selenium, and CI/CD pipelines, along with a focus on test-driven development. I hold a valid EU residence permit and am ready to contribute to the KLIC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automated test frameworks using Java Selenium and Playwright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crossfunctional Agile teams during standups, refinements, and planning sessions.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data, test environments, and executed functional and regression testing for complex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using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2026-09-07T11:27:06Z</dcterms:created>
  <dcterms:modified xsi:type="dcterms:W3CDTF">2026-09-07T12:11:21Z</dcterms:modified>
  <cp:category/>
  <cp:contentStatus/>
</cp:coreProperties>
</file>