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QA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8 years of experience building automation frameworks and ensuring the reliability of financial systems. My background spans manual and automated testing using Playwright, Selenium, and Java, alongside setting up CI/CD pipelines. I have also used AI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executed comprehensive test suites using Selenium WebDriver and Playwright TypeScript for microservices architectures,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exploratory testing alongside automated regression and smoke testing on deployment builds to catch edge cases early in the development cycle.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backend services and APIs using complex Oracle SQL queries and RestAssured to ensure data integrity across credit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Gemini Code Assist to support modern software delivery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2026-09-19T09:42:50Z</dcterms:created>
  <dcterms:modified xsi:type="dcterms:W3CDTF">2026-09-19T10:03:02Z</dcterms:modified>
  <cp:category/>
  <cp:contentStatus/>
</cp:coreProperties>
</file>