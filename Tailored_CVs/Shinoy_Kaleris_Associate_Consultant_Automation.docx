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Associate Consultant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handling system troubleshooting. I have practical experience using AI productivity tools like Gemini Code Assist to streamline documentation and support implementation tasks. I hold a valid EU residence permit and am ready to contribute to your team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and system workflows to support implementation tasks and team onboarding.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AI tools like Gemini Code Assist to accelerate test generation, documentation, and operational analysis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Logged and tracked customer issues and defects while ensuring accurate steps and artifacts were maintained for swift resolution.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project stakeholders and crossfunctional teams to translate business requirements into clear technical documentation.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2026-09-19T09:14:14Z</dcterms:created>
  <dcterms:modified xsi:type="dcterms:W3CDTF">2026-09-19T10:00:48Z</dcterms:modified>
  <cp:category/>
  <cp:contentStatus/>
</cp:coreProperties>
</file>