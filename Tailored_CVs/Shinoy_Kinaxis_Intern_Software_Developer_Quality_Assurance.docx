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Intern Software Developer Quality Assurance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eight years of experience building automation frameworks using Java, Selenium, and TypeScript. I have a solid background in writing test scripts, managing CI/CD workflows, and collaborating with cross-functional teams in agile environments. I am comfortable working with tools like Git and Postman to support quality assurance in software delivery. Having recently relocated to the Netherlands, I am ready to bring my technical skills to the team at Kinaxis in Rotterdam.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Wrote and maintained automated test scripts using Java Selenium and TypeScript WDIO to support endtoend workflows and microservices architecture.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backend database validation using complex Oracle SQL queries and tracked defects efficiently to maintain high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using AI tools like Gemini Code Assist to speed up daily quality assurance tasks.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agile development teams, SREs, and product owners to translate requirements into clear testing strategies and reduce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2026-09-26T10:24:03Z</dcterms:created>
  <dcterms:modified xsi:type="dcterms:W3CDTF">2026-09-26T10:38:20Z</dcterms:modified>
  <cp:category/>
  <cp:contentStatus/>
</cp:coreProperties>
</file>