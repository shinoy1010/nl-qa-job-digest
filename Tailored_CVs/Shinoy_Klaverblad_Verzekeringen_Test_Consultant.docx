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testing complex financial and digital systems. I have a strong background in defining test coverage, managing functional acceptance testing, and coordinating with stakeholders. I hold a valid EU residence permit and am ready to contribute to your upcoming core system implementations.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test coverage based on risk analysis and validated complex backend workflows using Oracle SQL for financial client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teams, product owners, and SREs to translate business needs into technical testing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functional acceptance testing and coordinated user acceptance testing phases to ensure smooth deployments in regulated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internal teams on test automation initiatives while maintaining detailed tracking and reporting processes.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2026-09-11T10:55:39Z</dcterms:created>
  <dcterms:modified xsi:type="dcterms:W3CDTF">2026-09-11T11:10:10Z</dcterms:modified>
  <cp:category/>
  <cp:contentStatus/>
</cp:coreProperties>
</file>