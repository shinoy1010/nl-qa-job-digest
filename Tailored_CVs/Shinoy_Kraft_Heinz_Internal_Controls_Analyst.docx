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Internal Controls Analyst</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As a QA Automation Engineer with over 8 years of experience in regulated financial environments, I bring strong skills in root-cause analysis, process optimization, and data validation. While my background is rooted in technical testing, software migration, and automation frameworks rather than accounting or SOX compliance, my analytical approach translates well to identifying discrepancies and ensuring standard operating procedures are met. I am based in Amstelveen with a…</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Conducted rootcause analysis and collaborated with SRE teams to identify critical bottlenecks and reduce defect leakage in financial systems.</w:t>
      </w:r>
    </w:p>
    <w:p>
      <w:pPr>
        <w:spacing w:before="0" w:after="20"/>
      </w:pPr>
      <w:r>
        <w:rPr>
          <w:rFonts w:ascii="Calibri" w:hAnsi="Calibri"/>
          <w:b w:val="0"/>
          <w:sz w:val="18"/>
        </w:rPr>
        <w:t>▸ Documented over 15 Standard Operating Procedures (SOP), increasing overall team efficiency by 30%.</w:t>
      </w:r>
    </w:p>
    <w:p>
      <w:pPr>
        <w:spacing w:before="0" w:after="20"/>
      </w:pPr>
      <w:r>
        <w:rPr>
          <w:rFonts w:ascii="Calibri" w:hAnsi="Calibri"/>
          <w:b w:val="0"/>
          <w:sz w:val="18"/>
        </w:rPr>
        <w:t>▸ Executed complex Oracle SQL queries to validate massive datasets and ensure strict data integrity across backend workflows.</w:t>
      </w:r>
    </w:p>
    <w:p>
      <w:pPr>
        <w:spacing w:before="0" w:after="20"/>
      </w:pPr>
      <w:r>
        <w:rPr>
          <w:rFonts w:ascii="Calibri" w:hAnsi="Calibri"/>
          <w:b w:val="0"/>
          <w:sz w:val="18"/>
        </w:rPr>
        <w:t>▸ Partnered with crossfunctional teams and stakeholders to translate business requirements into structured testing and compliance strategies.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