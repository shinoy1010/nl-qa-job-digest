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Digital Accessibility Expert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aligning teams on compliance requirements. I have a strong background in software quality assurance, requirement analysis, and stakeholder management across financial platforms. I focus on bridging technical standards and product outcomes to ensure reliable and accessible releases.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regulatory and compliance standards into reliable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automated testing frameworks using Java Selenium and TypeScript WDIO to ensure high digital product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release validation processes to reduce defect leakage in regulated financial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documentation workflows to support efficient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2026-10-24T09:46:21Z</dcterms:created>
  <dcterms:modified xsi:type="dcterms:W3CDTF">2026-10-24T10:03:34Z</dcterms:modified>
  <cp:category/>
  <cp:contentStatus/>
</cp:coreProperties>
</file>