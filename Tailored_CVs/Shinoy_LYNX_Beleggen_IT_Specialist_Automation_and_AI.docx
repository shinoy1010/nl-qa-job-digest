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Specialist Automation and AI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and optimizing workflows for financial clients. I have hands-on experience using Java, Selenium, Playwright, and tools like Gemini Code Assist to streamline test generation.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and mapped complex financial and credit risk workflows to identify process bottlenecks and implement targeted improvements.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scalable automation frameworks using Java Selenium and TypeScript Playwright to boost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product owners to translate business requirements into technical testing strategies and maintain high release standards.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2026-09-11T10:14:38Z</dcterms:created>
  <dcterms:modified xsi:type="dcterms:W3CDTF">2026-09-11T11:06:29Z</dcterms:modified>
  <cp:category/>
  <cp:contentStatus/>
</cp:coreProperties>
</file>