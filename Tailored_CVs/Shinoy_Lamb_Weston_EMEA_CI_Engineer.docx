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Continuous Improvement and QA Automation Engineer with over 8 years of experience optimizing processes and building scalable frameworks. Skilled in performing loss analyses, workflow automation, and documenting standard operating procedures to increase team efficiency. Holds a valid EU residence permit and is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efficiency by 30%.</w:t>
      </w:r>
    </w:p>
    <w:p>
      <w:r>
        <w:t>▸ Automated redundant operational tasks and performed root cause analysis to reduce defect leakage and improve process stability.</w:t>
      </w:r>
    </w:p>
    <w:p>
      <w:r>
        <w:t>▸ Facilitated agile standups and workshops to translate business requirements into technical testing strategies and process improvements.</w:t>
      </w:r>
    </w:p>
    <w:p>
      <w:r>
        <w:t>▸ Executed complex data analysis and validation queries to ensure strict data integrity across operational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