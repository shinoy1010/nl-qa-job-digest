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Tech Delivery Lead Mobile Apps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 frameworks and leading cross-functional delivery in financial services. I have managed end-to-end releases, coordinated with development teams, and organized agile workflows. I also bring hands-on experience using AI tools like Gemini Code Assist to speed up script generation and code quality. I am eager to help Landal deliver reliable app experiences for guests.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Led endtoend delivery of complex app and microservices workflows by coordinating with development, product, and client teams.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Facilitated agile execution and team flow by hosting daily standups, planning sprints, and translating business requirements into technical tasks.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Improved release stability and tracked performance metrics across continuous integration pipelines using Jenkins, AWS, and automated regression suites.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development speed and code quality.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2026-09-09T10:47:21Z</dcterms:created>
  <dcterms:modified xsi:type="dcterms:W3CDTF">2026-09-09T11:07:08Z</dcterms:modified>
  <cp:category/>
  <cp:contentStatus/>
</cp:coreProperties>
</file>