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Backend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pipelines. While my background is rooted in testing and automation rather than core backend development, I bring strong expertise in Java, TypeScript, and Docker environments. I enjoy collaborating closely with engineering teams to ensure software reliability and quality. Additionally, I regularly use Gemini Code Assist to streamline my workflow and test generation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Playwright and TypeScript, improving execution efficiency by 20%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regression test builds using Jenkins, along with provisioning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executed complex Oracle SQL queries to validate backend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tooling such as Gemini Code Assist in daily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2026-09-27T10:40:21Z</dcterms:created>
  <dcterms:modified xsi:type="dcterms:W3CDTF">2026-09-27T11:03:47Z</dcterms:modified>
  <cp:category/>
  <cp:contentStatus/>
</cp:coreProperties>
</file>