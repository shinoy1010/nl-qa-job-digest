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Full-Stack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using Java and TypeScript Playwright. My background includes managing backend data validation with Oracle SQL and supporting deployment workflows with AWS and Jenkins. I hold a valid EU residence permit and am based in Amstelveen.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Maintained and migrated test automation frameworks utilizing TypeScript Playwright and Java Selenium to support reliable software releases.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Provisioned and managed test environments using AWS and Terraform to ensure high availability for regression builds.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backend validation and data integrity checks using Oracle SQL queries across complex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scripts and deployment workflows utilizing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2026-10-24T09:26:22Z</dcterms:created>
  <dcterms:modified xsi:type="dcterms:W3CDTF">2026-10-24T10:06:11Z</dcterms:modified>
  <cp:category/>
  <cp:contentStatus/>
</cp:coreProperties>
</file>