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People Lead Software Testing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 frameworks and guiding cross-functional teams. While my background is deeply technical rather than in formal people management, I have frequently mentored engineers and aligned development processes with business goals. I live near Amstelveen and hold an EU residence permit.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crossfunctional Agile teams and hosted standups to align testing strategies with product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structured communication between SRE teams and developers to reduce defect leakage before releases.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standard operating procedures and improved overall team workflows and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using Gemini Code Assist to improve team productivity.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2026-10-28T11:09:22Z</dcterms:created>
  <dcterms:modified xsi:type="dcterms:W3CDTF">2026-10-28T11:51:29Z</dcterms:modified>
  <cp:category/>
  <cp:contentStatus/>
</cp:coreProperties>
</file>