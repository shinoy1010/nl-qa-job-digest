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testing frameworks and CI/CD pipelines. I bring strong hands-on expertise in Playwright and TypeScript, alongside experience improving test coverage across microservices and backend workflows. I also utilize AI tools like Gemini Code Assist to streamline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2026-10-01T11:44:12Z</dcterms:created>
  <dcterms:modified xsi:type="dcterms:W3CDTF">2026-10-01T12:09:46Z</dcterms:modified>
  <cp:category/>
  <cp:contentStatus/>
</cp:coreProperties>
</file>