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Teamleider Software Testing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As a QA Automation Engineer with over eight years of experience, I build scalable test frameworks using Java and Playwright while guiding cross-functional agile teams. I currently hold a valid EU residence permit and am based nearby in Amstelveen, allowing me to work on site at the Lely campus. I look forward to supporting your verification strategies and helping your engineers grow.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crossfunctional testing efforts and collaborated with product and engineering teams to align testing strategies with business needs.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Defined and maintained test automation frameworks using Selenium and Playwright to verify complex software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Mentored team members and guided agile processes to improve overall product quality and release readiness.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2026-10-07T12:12:18Z</dcterms:created>
  <dcterms:modified xsi:type="dcterms:W3CDTF">2026-10-07T12:21:56Z</dcterms:modified>
  <cp:category/>
  <cp:contentStatus/>
</cp:coreProperties>
</file>