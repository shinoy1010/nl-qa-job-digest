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TypeScript, Playwright, Java, and Selenium. My background includes managing test automation infrastructure, maintaining CI/CD pipelines with Jenkins and GitLab, and deploying AI tools like Gemini Code Assist to streamline test generation. Based in Amstelveen with a valid EU residence permit, I am ready to support the Horizon farm management platform at Lely.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scripts using TypeScript, Playwright, and Java Cucumber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CI/CD pipelines using Jenkins and GitLab to execute automated test suites and provide continuous feedback.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test environments using containerization tools like Docker and Kubernetes alongside Ansible for infrastructure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2026-10-13T13:08:05Z</dcterms:created>
  <dcterms:modified xsi:type="dcterms:W3CDTF">2026-10-13T13:28:46Z</dcterms:modified>
  <cp:category/>
  <cp:contentStatus/>
</cp:coreProperties>
</file>