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Automation Engineer, Billing Platform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CI/CD pipelines. I specialize in Playwright and TypeScript for modern end-to-end testing across web and API layers. I have practical experience using AI tools like Gemini Code Assist to streamline test generation workflows. Currently based in the Netherlands with a valid EU residence permit, I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the testing lifecycle.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Agile teams and product stakeholders to translate business requirements into technical testing strategies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2026-09-24T10:15:14Z</dcterms:created>
  <dcterms:modified xsi:type="dcterms:W3CDTF">2026-09-24T10:49:02Z</dcterms:modified>
  <cp:category/>
  <cp:contentStatus/>
</cp:coreProperties>
</file>