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Engineer - Core NL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Java, Selenium, and Playwright. In my recent roles, I have streamlined test generation with Gemini Code Assist and maintained robust CI/CD pipelines using AWS and Jenkins. I look forward to bringing this background to LeoVegas Group to support the Core Experience NL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critical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automated CI/CD pipelines and scheduled regression test builds using Jenkins while provisioning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and product owners to define clear testing scopes, track defects via JIRA,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2026-09-13T10:51:04Z</dcterms:created>
  <dcterms:modified xsi:type="dcterms:W3CDTF">2026-09-13T11:35:44Z</dcterms:modified>
  <cp:category/>
  <cp:contentStatus/>
</cp:coreProperties>
</file>