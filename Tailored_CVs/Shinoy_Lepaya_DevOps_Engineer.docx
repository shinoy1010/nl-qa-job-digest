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cloud infrastructure. I work with Java, Playwright, AWS, and Terraform to provision reliable environments and streamline pipelines. My background includes setting up CI/CD workflows and using tools like Gemini Code Assist to improve deployment efficiency.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cloud infrastructure and test environments using AWS and Terraform to ensure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using Jenkins and related tools.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using Java Selenium and Playwright TypeScript.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2026-09-03T10:49:09Z</dcterms:created>
  <dcterms:modified xsi:type="dcterms:W3CDTF">2026-09-03T11:13:54Z</dcterms:modified>
  <cp:category/>
  <cp:contentStatus/>
</cp:coreProperties>
</file>