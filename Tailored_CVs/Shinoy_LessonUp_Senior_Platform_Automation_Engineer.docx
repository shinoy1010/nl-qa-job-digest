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Platform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setting up CI/CD pipelines. Based in Amstelveen with a valid EU residence permit, I have hands-on experience migrating Selenium suites to Playwright TypeScript and streamlining test workflows using tools like Gemini Code Assist. I focus on reliable test execution and helping engineering teams ship code smoothly.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Java Selenium frameworks to Playwright TypeScript for credit analysis workflows, increasing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and ran automated regression test builds using Jenkins, while provisioning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Sealights for test coverage reporting and used Allure reports to monitor test health across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scripts and deployment processes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2026-10-05T12:51:04Z</dcterms:created>
  <dcterms:modified xsi:type="dcterms:W3CDTF">2026-10-05T13:08:12Z</dcterms:modified>
  <cp:category/>
  <cp:contentStatus/>
</cp:coreProperties>
</file>