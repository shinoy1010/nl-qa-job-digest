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 Stack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automated CI/CD pipelines using Java, Python, and AWS. Recently, I have focused on streamlining backend workflows and test generation using tools like Gemini Code Assist. I hold a valid EU residence permit, am based near Amsterdam,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credit workflows using Pythoncompatible practices and microservices architecture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cloud environments using AWS, Docker,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backend validations to ensure strict data integrity across relational databases.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development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2026-10-18T09:25:57Z</dcterms:created>
  <dcterms:modified xsi:type="dcterms:W3CDTF">2026-10-18T10:09:55Z</dcterms:modified>
  <cp:category/>
  <cp:contentStatus/>
</cp:coreProperties>
</file>