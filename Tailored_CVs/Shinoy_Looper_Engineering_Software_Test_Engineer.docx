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testing frameworks and CI/CD pipelines. My background includes writing test scripts and working with automation tools like Java Selenium and Playwright. I also have experience streamlining test workflows using Gemini Code Assist.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 frameworks using Java and Playwright to support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managed test environments using Jenkins, AWS,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backend data integrity and support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using Gemini Code Assist to improve deployment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2026-10-02T11:27:57Z</dcterms:created>
  <dcterms:modified xsi:type="dcterms:W3CDTF">2026-10-02T11:40:18Z</dcterms:modified>
  <cp:category/>
  <cp:contentStatus/>
</cp:coreProperties>
</file>