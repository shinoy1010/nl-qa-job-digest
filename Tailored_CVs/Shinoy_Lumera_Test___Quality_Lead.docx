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&amp; Quality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leading quality strategies for financial clients. Skilled in setting up test processes, guiding Agile teams, and coordinating parallel testing cycles. I also use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testing strategies and coordinated release objectives with SRE teams, directly reducing defect leakage across financial software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Selenium frameworks to Playwright TypeScript and established automation frameworks to support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tracking and ensured high release stability through structured smoke, sanity, and regression testing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2026-09-28T12:23:21Z</dcterms:created>
  <dcterms:modified xsi:type="dcterms:W3CDTF">2026-09-28T12:41:47Z</dcterms:modified>
  <cp:category/>
  <cp:contentStatus/>
</cp:coreProperties>
</file>