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8 years of experience building scalable automation frameworks using TypeScript WDIO, Playwright, and Java Selenium. I bring strong expertise in Agile environments, applying shift-left principles and BDD/TDD methodologies to ensure high back-end and front-end quality. I also streamline test generation processes using AI tools like Gemini Code Assist.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using TypeScript WDIO and Playwright for complex endtoend workflows within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Applied shiftleft testing principles and BDD/TDD methodologies while working closely with Agile and Scrum teams to translate business requirements into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both backend and frontend applications by writing complex Oracle SQL queries for data integrity and executing automated regression test builds via Jenkins.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 to improve overall delivery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2026-09-22T09:48:42Z</dcterms:created>
  <dcterms:modified xsi:type="dcterms:W3CDTF">2026-09-22T10:38:27Z</dcterms:modified>
  <cp:category/>
  <cp:contentStatus/>
</cp:coreProperties>
</file>