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IT Software Quality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eight years of experience testing complex financial and data platforms. My background spans manual testing, backend data validation with SQL, and building automation pipelines. I also use tools like Gemini Code Assist to speed up test script generation. I hold an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comprehensive exploratory testing alongside automated smoke testing and sanity runs on deployment builds to ensure rapid feedback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business requirements to develop detailed test scenarios and manage the full defect lifecycle using JIRA.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2026-09-02T10:26:17Z</dcterms:created>
  <dcterms:modified xsi:type="dcterms:W3CDTF">2026-09-02T11:05:46Z</dcterms:modified>
  <cp:category/>
  <cp:contentStatus/>
</cp:coreProperties>
</file>