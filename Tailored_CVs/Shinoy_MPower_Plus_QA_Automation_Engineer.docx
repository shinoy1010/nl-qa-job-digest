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QA Automation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testing frameworks for financial platforms. I have hands-on expertise with Java, Playwright, REST APIs, and database validation using SQL. I also use tools like Gemini Code Assist to streamline test script generation and improve delivery workflows.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a Selenium Java framework to Playwright TypeScript for credit limit workflows, boosting execution efficiency by 20% within a microservices architecture.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queries to validate massive datasets and ensure strict data integrity across backend financial risk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robust test automation frameworks from scratch for payment processing systems using Java and REST APIs.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using Gemini Code Assist to support rapid release cycles.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2026-09-11T10:40:50Z</dcterms:created>
  <dcterms:modified xsi:type="dcterms:W3CDTF">2026-09-11T11:04:14Z</dcterms:modified>
  <cp:category/>
  <cp:contentStatus/>
</cp:coreProperties>
</file>