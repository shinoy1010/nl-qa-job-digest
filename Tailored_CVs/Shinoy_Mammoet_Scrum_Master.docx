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Scrum Master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Scrum Master and QA Automation Engineer with over 8 years of experience in global environments. I facilitate Agile teams, help remove blockers, and guide stakeholders to align business needs with technical delivery. While my background is rooted in technical testing and CI/CD pipelines, I regularly run standups, partner with Product Owners, and focus on improving team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agile standups, sprint reviews, and stakeholder connects to translate business requirements into actionable technical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to identify operational bottlenecks and improve overall workflow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Coached team members on agile principles and continuous improvement while preparing for the PSPO certification.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objectives and coordinated crossteam dependencies to ensure smooth software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