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Platform and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IT and automation engineer with over 8 years of experience managing technical environments, cloud infrastructure, and CI/CD pipelines. My background includes building automated workflows and using AWS and Terraform to provision reliable systems. I also use tools like Gemini Code Assist to streamline deployment scripts and technical tasks. I am eager to help scale the internal IT platform at Marktplaats.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and scripts to eliminate manual operational steps.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cloud infrastructure and configured system environments to maintain high availability and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2026-10-19T11:14:21Z</dcterms:created>
  <dcterms:modified xsi:type="dcterms:W3CDTF">2026-10-19T11:37:12Z</dcterms:modified>
  <cp:category/>
  <cp:contentStatus/>
</cp:coreProperties>
</file>