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cPLM Pack and Trade Data Deployment Scientist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experience building test frameworks, validating backend datasets, and working with cross-functional teams. My background includes writing test cases, tracking defects, and using tools like Gemini Code Assist to streamline test script generation. I hold an EU residence permit and am based in the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endtoend testing scenarios and validated complex database hierarchies to ensure strict data integrity across business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stakeholders to translate requirements into functional test coverage and track defects.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Audited data readiness and reviewed test inputs to resolve system gaps and maintain quality standards prior to system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workflow documentation utilizing AI tools like Gemini Code Assist to support efficient deployments.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2026-10-07T11:52:26Z</dcterms:created>
  <dcterms:modified xsi:type="dcterms:W3CDTF">2026-10-07T12:25:01Z</dcterms:modified>
  <cp:category/>
  <cp:contentStatus/>
</cp:coreProperties>
</file>