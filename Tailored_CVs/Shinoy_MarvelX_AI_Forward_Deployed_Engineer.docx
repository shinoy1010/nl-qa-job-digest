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Forward Deployed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supporting regulated financial clients. I have a strong background in connecting backend systems, validating APIs, and using tools like Gemini Code Assist to streamline technical delivery. I enjoy working directly with cross-functional teams and stakeholders to translate business rules into reliable technical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deployed customer integrations and automation frameworks using Java, TypeScript, and Playwright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by utilizing AI tools like Gemini Code Assist for efficient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REST APIs to validate backend datasets and ensure data integrity across credit risk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requirements into technical testing strategies and managed stakeholder expectations.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2026-09-19T09:15:05Z</dcterms:created>
  <dcterms:modified xsi:type="dcterms:W3CDTF">2026-09-19T10:03:32Z</dcterms:modified>
  <cp:category/>
  <cp:contentStatus/>
</cp:coreProperties>
</file>