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I have worked with Java, Python, and SQL, along with using Gemini Code Assist to streamline test generation scripts. I am eager to bring my practical technical background to the internship team at Maxxton.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2026-10-23T17:51:42Z</dcterms:created>
  <dcterms:modified xsi:type="dcterms:W3CDTF">2026-10-23T18:27:32Z</dcterms:modified>
  <cp:category/>
  <cp:contentStatus/>
</cp:coreProperties>
</file>