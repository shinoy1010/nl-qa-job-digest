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Consultant Lead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implementing CI/CD pipelines. My background includes working closely with enterprise clients and development teams to translate technical requirements into reliable solutions. I also use tools like Gemini Code Assist to streamline test generation in agile environments. I am based in the Netherlands with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clientfacing discussions and agile ceremonies to align technical solutions with business goals across financial and banking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Java, Selenium, and Playwright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CI/CD pipelines and managed test environments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leveraging AI tooling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2026-09-29T11:31:09Z</dcterms:created>
  <dcterms:modified xsi:type="dcterms:W3CDTF">2026-09-29T11:52:47Z</dcterms:modified>
  <cp:category/>
  <cp:contentStatus/>
</cp:coreProperties>
</file>