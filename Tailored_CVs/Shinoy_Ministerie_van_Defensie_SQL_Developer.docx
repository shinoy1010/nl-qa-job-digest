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SQL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experience working on database validations, backend SQL queries, and CI/CD pipelines within financial and banking environments. I hold a valid EU residence permit and am currently based in Amstelveen, ready to start a new role. While my primary background is in test automation and backend validation, I am comfortable working with Oracle SQL and database structures.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underlying test environments using Terraform and AWS to maintain high availability and continuous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Sealights to fetch comprehensive test coverage reports and utilized Allure reports to visualize test health.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2026-10-29T11:25:08Z</dcterms:created>
  <dcterms:modified xsi:type="dcterms:W3CDTF">2026-10-29T12:07:16Z</dcterms:modified>
  <cp:category/>
  <cp:contentStatus/>
</cp:coreProperties>
</file>