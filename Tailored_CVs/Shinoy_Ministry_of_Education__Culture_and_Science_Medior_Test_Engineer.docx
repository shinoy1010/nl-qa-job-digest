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Medior 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using Java and Playwright. I work closely with developers and product teams to translate business requirements into reliable test scenarios from front-end to back-end. I have strong experience supporting DevOps pipelines and utilizing tools like Gemini Code Assist to streamline test generation. I hold a valid EU residence permit and am ready to contribute right away.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 frameworks to Playwright and Java for endtoend workflows, boosting test execution efficiency by 20% within a microservices architecture.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directly with developers and crossfunctional DevOps teams to review design choices, define test criteria, and catch risks early.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complex backend workflows and datasets using Oracle SQL queries to ensure data integrity across critical financial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speed up delivery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2026-09-23T09:55:39Z</dcterms:created>
  <dcterms:modified xsi:type="dcterms:W3CDTF">2026-09-23T10:33:19Z</dcterms:modified>
  <cp:category/>
  <cp:contentStatus/>
</cp:coreProperties>
</file>