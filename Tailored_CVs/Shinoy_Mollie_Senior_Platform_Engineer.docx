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CI/CD pipelines and managing cloud infrastructure using AWS and Terraform. I have hands-on experience maintaining automation frameworks with Java and TypeScript WDIO while collaborating closely with development teams to ensure system reliability. I am comfortable working with containerized environments and automated deployment tools to support fast-paced engineering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selfhosted operations and containerized test environments using Docker to maintain stable and efficient deployment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from Selenium Java to Playwright TypeScript, improving test execution efficiency by 20%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support development teams.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2026-09-10T10:21:18Z</dcterms:created>
  <dcterms:modified xsi:type="dcterms:W3CDTF">2026-09-10T11:12:35Z</dcterms:modified>
  <cp:category/>
  <cp:contentStatus/>
</cp:coreProperties>
</file>