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Adviseur IT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experienced IT professional with a strong background in software quality assurance, process optimization, and system administration. Throughout my career, I have focused on improving operational workflows, managing application changes, and translating business needs into practical solutions. I hold a valid EU residence permit and am ready to contribute to your team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and optimized business processes and related applications within enterprise environments to ensure reliable daily operations.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and supported user workflows to increase overall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Configured test environments, managed application changes, and supported release processes while coordinating closely with crossfunctional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system documentation, work instructions, and functional configurations to align software tools with practical business needs.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2026-09-08T10:19:23Z</dcterms:created>
  <dcterms:modified xsi:type="dcterms:W3CDTF">2026-09-08T11:04:54Z</dcterms:modified>
  <cp:category/>
  <cp:contentStatus/>
</cp:coreProperties>
</file>