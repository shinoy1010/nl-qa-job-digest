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eight years of experience building scalable applications, automation frameworks, and CI/CD pipelines. My background includes working with modern web stacks, Python, and testing workflows to ensure production reliability. I also utilize AI tools like Gemini Code Assist to streamline development tasks and speed up delivery cycles.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testing and deployment workflows using CI/CD pipelines to ensure safe and reliable software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robust automation frameworks and managed testing processes to support continuous delivery for financial and web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requirements into technical solutions and reliable system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Gemini Code Assist to improve delivery speed and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2026-09-30T10:58:15Z</dcterms:created>
  <dcterms:modified xsi:type="dcterms:W3CDTF">2026-09-30T11:40:33Z</dcterms:modified>
  <cp:category/>
  <cp:contentStatus/>
</cp:coreProperties>
</file>