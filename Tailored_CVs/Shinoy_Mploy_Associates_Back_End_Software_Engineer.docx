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Back-End 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software engineer with over eight years of experience building scalable backend workflows, automated pipelines, and testing frameworks. My background includes working with Java, SQL, and CI/CD tools to improve system reliability and streamline deployments. I look forward to contributing my technical skills to the team at Mploy Associates.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automated regression test builds using Jenkins while provisioning underlying test environments with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automation frameworks for credit limit and rating analysis endtoend workflows within a microservices architecture.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2026-09-30T11:30:48Z</dcterms:created>
  <dcterms:modified xsi:type="dcterms:W3CDTF">2026-09-30T11:41:29Z</dcterms:modified>
  <cp:category/>
  <cp:contentStatus/>
</cp:coreProperties>
</file>