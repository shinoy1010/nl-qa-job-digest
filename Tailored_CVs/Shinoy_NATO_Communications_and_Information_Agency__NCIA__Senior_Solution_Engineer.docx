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Solution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My background includes automating complex workflows using Java, Selenium, and TypeScript, alongside utilizing tools like Gemini Code Assist to streamline test generation. I have extensive experience collaborating with cross-functional teams to align technical delivery with project requirements.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WebDriver and TypeScript WDIO for financial and banking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2026-10-21T10:24:09Z</dcterms:created>
  <dcterms:modified xsi:type="dcterms:W3CDTF">2026-10-21T10:54:09Z</dcterms:modified>
  <cp:category/>
  <cp:contentStatus/>
</cp:coreProperties>
</file>