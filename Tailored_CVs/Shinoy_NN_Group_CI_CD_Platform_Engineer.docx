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CI/CD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automated CI/CD pipelines with AWS and Terraform. I enjoy removing operational manual work through Python automation and supporting internal platform users. Having recently relocated to the Netherlands with a valid EU residence permit, I am ready to bring my technical background to the team at NN Group.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underlying test environments using AWS, Terraform, and Linux environments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Python scripts and automated tasks to streamline test generation and deployment processes, reducing manual operational toil.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test automation frameworks utilizing Java Selenium, Playwright, and BDD Cucumber to support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internal teams and SREs to explain release objectives and improve platform usability while supporting continuous delivery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2026-09-16T10:06:43Z</dcterms:created>
  <dcterms:modified xsi:type="dcterms:W3CDTF">2026-09-16T10:35:06Z</dcterms:modified>
  <cp:category/>
  <cp:contentStatus/>
</cp:coreProperties>
</file>