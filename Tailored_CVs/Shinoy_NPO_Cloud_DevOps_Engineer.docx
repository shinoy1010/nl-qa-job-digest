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Cloud 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Cloud DevOps Engineer with over 8 years of experience building and automating cloud infrastructures using AWS and Terraform. I have hands-on experience provisioning test environments, implementing CI/CD pipelines, and collaborating with cross-functional scrum teams. I am comfortable working closely with developers to improve platform reliability, observability, and infrastructure deployment practices.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underlying AWS cloud infrastructure using Terraform and Linux environments to ensure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backend and frontend developers in Agile scrum environments to align technical testing strategies and deployment objectives.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and streamlined deployment scripts, boosting execution efficiency and maintaining system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monitoring and reporting tools like Allure and Sealights to enhance observability and track system health across releases.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