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 Stack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8 years of experience building scalable applications and testing frameworks using Java, Spring Boot, and cloud environments. I bring a strong background in backend validation, database workflows, and CI/CD pipelines to customer-facing projects. Having recently relocated to the Netherlands, I am ready to contribute practical engineering skills to your team in Amsterdam.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backend services and automated workflows using Java and Spring Boot within agile banking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framework components to modern tooling like Playwright and TypeScript, boosting overall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strict data integrity across backend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test environments and orchestrated CI/CD pipelines utilizing AWS, Terraform, and Jenkins.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2026-09-26T10:12:09Z</dcterms:created>
  <dcterms:modified xsi:type="dcterms:W3CDTF">2026-09-26T10:33:15Z</dcterms:modified>
  <cp:category/>
  <cp:contentStatus/>
</cp:coreProperties>
</file>