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Software Developer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and CI/CD pipelines on Linux platforms. My background includes writing clean automation scripts and collaborating across teams to validate software functionality. I also use Gemini Code Assist to streamline test generation and deployment scripts.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maintained automated testing frameworks for software validation, ensuring code reliability across Linux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managed CI/CD pipelines using Jenkins, Git, and Terraform to support continuous test execution and deployment.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Investigated and analyzed test results to identify defect root causes, working closely with development teams on fixes.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script generation and deployment tasks by using Gemini Code Assist to speed up development work.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2026-10-15T09:55:57Z</dcterms:created>
  <dcterms:modified xsi:type="dcterms:W3CDTF">2026-10-15T10:35:14Z</dcterms:modified>
  <cp:category/>
  <cp:contentStatus/>
</cp:coreProperties>
</file>