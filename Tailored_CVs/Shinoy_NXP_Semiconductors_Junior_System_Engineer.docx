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System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supporting system engineering activities, requirements validation, and cross-functional testing efforts for financial clients. I hold a valid EU residence permit and am ready to start immediately. I bring a strong background in analyzing technical specifications, collaborating with software teams, and ensuring system quality through structured testing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systemlevel requirements definition, analysis, and validation by executing comprehensive automated regression and functional tests.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development and product teams to translate business needs into clear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technical documentation, tracking test coverage using Allure reports, and managing defects effectively via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data validation and verification tasks using Oracle SQL to maintain data integrity across complex system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2026-09-12T10:18:16Z</dcterms:created>
  <dcterms:modified xsi:type="dcterms:W3CDTF">2026-09-12T10:34:34Z</dcterms:modified>
  <cp:category/>
  <cp:contentStatus/>
</cp:coreProperties>
</file>