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R&amp;D Engineer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CI/CD pipelines in AWS and Linux environments. I have worked extensively with Python, Java, and SQL across financial systems. I also use Gemini Code Assist to streamline test generation and deployment scripts. I hold a valid EU residence permit and live nearby.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test environments using AWS, Terraform, and Red Hat Linux environments to support continuous deployment and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CI/CD pipelines and scheduled test builds using Jenkins to ensure reliable release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Wrote and executed complex SQL queries to validate backend data integrity and support system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script generation and deployment tasks by using Gemini Code Assist to speed up development work.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2026-10-23T10:16:07Z</dcterms:created>
  <dcterms:modified xsi:type="dcterms:W3CDTF">2026-10-23T10:56:44Z</dcterms:modified>
  <cp:category/>
  <cp:contentStatus/>
</cp:coreProperties>
</file>