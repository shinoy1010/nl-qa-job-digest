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&amp;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My background includes working with Java, Selenium, Playwright, and Jenkins to support complex software releases.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endtoend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2026-09-03T10:35:33Z</dcterms:created>
  <dcterms:modified xsi:type="dcterms:W3CDTF">2026-09-03T11:08:40Z</dcterms:modified>
  <cp:category/>
  <cp:contentStatus/>
</cp:coreProperties>
</file>