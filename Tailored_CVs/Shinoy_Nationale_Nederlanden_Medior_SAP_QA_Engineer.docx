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Medior SAP QA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eight years of experience building scalable test frameworks for financial clients. I bring hands-on expertise in Playwright TypeScript, API validation, and end-to-end testing workflows. I enjoy collaborating closely with product owners and engineers to translate business needs into reliable test coverage. Currently based in Amstelveen with a valid EU residence permit, I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testing frameworks to Playwright TypeScript for core financial workflows, which boosted test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comprehensive functional, integration, and regression testing across complex distributed systems and microservices.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functional and technical requirements into structured test scenarios focused on risk mitigation and longterm system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closely with developers and product owners to analyze defects, identify root causes, and continuously improve test coverage.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2026-09-26T10:14:39Z</dcterms:created>
  <dcterms:modified xsi:type="dcterms:W3CDTF">2026-09-26T10:33:53Z</dcterms:modified>
  <cp:category/>
  <cp:contentStatus/>
</cp:coreProperties>
</file>