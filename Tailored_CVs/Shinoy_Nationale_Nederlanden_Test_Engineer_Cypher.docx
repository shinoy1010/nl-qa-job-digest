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 Cypher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QA automation engineer with over eight years of background in banking and financial systems. I build reliable testing frameworks using Java, Selenium, and Playwright, while collaborating closely with product owners and developers in agile environments. I am comfortable handling API testing, regression suites, and migration workflows across complex software architectures.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complex business requirements and acceptance criteria into structured test scenarios and cases for financial and integration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TypeScript, improving test execution efficiency by 20% for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data integrity and system integrations using Oracle SQL queries and automated API testing tools.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Gemini Code Assist to speed up daily quality assurance tasks.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2026-10-20T10:22:34Z</dcterms:created>
  <dcterms:modified xsi:type="dcterms:W3CDTF">2026-10-20T10:41:16Z</dcterms:modified>
  <cp:category/>
  <cp:contentStatus/>
</cp:coreProperties>
</file>