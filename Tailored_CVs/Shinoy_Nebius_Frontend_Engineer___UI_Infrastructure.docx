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Frontend Engineer - UI Infrastructure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based in Amstelveen with over eight years of experience building scalable test frameworks, CI/CD pipelines, and user-facing tooling. My background includes migrating frameworks to TypeScript and using tools like Gemini Code Assist to streamline test generation. I am comfortable working with frontend infrastructure and developer tools to improve reliability across engineering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existing automation frameworks to TypeScript and Playwright, improving execution efficiency and supporting robust frontend testing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improve developer tooling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environments with Terraform and AWS to support continuous testing and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to translate operational requirements into reliable technical solutions and clear documentation.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2026-09-03T10:29:14Z</dcterms:created>
  <dcterms:modified xsi:type="dcterms:W3CDTF">2026-09-03T11:09:58Z</dcterms:modified>
  <cp:category/>
  <cp:contentStatus/>
</cp:coreProperties>
</file>