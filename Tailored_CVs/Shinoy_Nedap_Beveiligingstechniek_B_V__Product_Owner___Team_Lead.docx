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Owner / Team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currently transitioning into product and team leadership roles. Over my career, I have frequently guided cross-functional teams and partnered with product owners to translate business requirements into technical strategies. I bring a strong background in stakeholder management and Agile processes, currently preparing for my PSPO certification. I look forward to contributing my experience to the mobile access team at Nedap.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Agile teams and partnered closely with product owners to translate business needs into technical testing strategies and delivery roadmaps.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stakeholder alignment by hosting regular sprint sessions with SRE and development teams to clarify release objectives and user stories.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requirement alignment in JIRA while ensuring adherence to product quality standards and delivery timelines.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continuous improvement initiatives and documented over 15 standard operating procedures to increase overall team operational efficiency by 30%.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2026-09-24T10:25:54Z</dcterms:created>
  <dcterms:modified xsi:type="dcterms:W3CDTF">2026-09-24T10:50:47Z</dcterms:modified>
  <cp:category/>
  <cp:contentStatus/>
</cp:coreProperties>
</file>