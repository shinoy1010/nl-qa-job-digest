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Product Owner / Team Lead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 frameworks and guiding cross-functional teams. Currently pursuing my PSPO certification, I enjoy bridging the gap between technical execution and product requirements. I hold a valid EU residence permit and am based nearby in Amstelveen.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Guided crossfunctional teams and partnered with Product Owners to translate business needs into clear technical testing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Facilitated team alignment and release planning sessions to ensure high quality standards across global banking products.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defect tracking on JIRA and communicated sprint goals effectively with stakeholders to maintain delivery focus.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2026-09-24T10:27:02Z</dcterms:created>
  <dcterms:modified xsi:type="dcterms:W3CDTF">2026-09-24T10:51:20Z</dcterms:modified>
  <cp:category/>
  <cp:contentStatus/>
</cp:coreProperties>
</file>