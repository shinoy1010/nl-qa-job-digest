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Research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improving software reliability. My background includes working with Java, Selenium, Playwright, and CI/CD pipelines in regulated environments. I value software quality and documentation, and I enjoy collaborating with teams to make technical tools easier to maintain and adopt.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TypeScript, improving test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tools like Gemini Code Assist to improve delivery speed and code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CI/CD pipelines with Jenkins, AWS, and Terraform to automate regression testing and maintain consistent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translate user requirements into reliable testing strategies and clear technical documentation.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2026-10-26T11:41:57Z</dcterms:created>
  <dcterms:modified xsi:type="dcterms:W3CDTF">2026-10-26T11:57:11Z</dcterms:modified>
  <cp:category/>
  <cp:contentStatus/>
</cp:coreProperties>
</file>