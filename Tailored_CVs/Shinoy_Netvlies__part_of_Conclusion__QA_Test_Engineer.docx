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improving quality processes in agile teams. I have hands-on experience with Playwright, CI/CD pipelines, and test automation that fits well with your digital platform projects. Based near Breda, I look forward to working closely with your development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2026-10-12T13:05:18Z</dcterms:created>
  <dcterms:modified xsi:type="dcterms:W3CDTF">2026-10-12T13:56:06Z</dcterms:modified>
  <cp:category/>
  <cp:contentStatus/>
</cp:coreProperties>
</file>