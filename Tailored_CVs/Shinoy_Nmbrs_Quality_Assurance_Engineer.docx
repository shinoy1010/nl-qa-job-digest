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frameworks. My background includes migrating Selenium suites to Playwright TypeScript and automating workflows for financial platforms. I also use tools like Gemini Code Assist to speed up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suites to Playwright TypeScript for credit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database checks using complex Oracle SQL queries to ensure data integrity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speed up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2026-10-30T11:07:41Z</dcterms:created>
  <dcterms:modified xsi:type="dcterms:W3CDTF">2026-10-30T11:53:49Z</dcterms:modified>
  <cp:category/>
  <cp:contentStatus/>
</cp:coreProperties>
</file>