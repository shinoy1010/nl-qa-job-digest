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Hyperautomation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over eight years of experience building scalable workflows and testing frameworks. I bring practical technical skills in setting up automation processes and integrating AI tools like Gemini Code Assist to streamline development tasks. I am currently based in Amstelveen with a valid EU residence permit and can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automation frameworks using Java, Selenium, and TypeScript WDIO to improve delivery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provisioned test environments using AWS, Terraform, and Docker.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workflows utilizing AI tools like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business requirements into technical solutions.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2026-09-27T10:53:40Z</dcterms:created>
  <dcterms:modified xsi:type="dcterms:W3CDTF">2026-09-27T11:10:27Z</dcterms:modified>
  <cp:category/>
  <cp:contentStatus/>
</cp:coreProperties>
</file>