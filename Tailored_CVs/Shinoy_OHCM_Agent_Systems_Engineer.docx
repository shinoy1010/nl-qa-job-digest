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Agent Systems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browser automation frameworks using Playwright, Selenium, and TypeScript. I have practical experience scaling test workflows and using AI tools like Gemini Code Assist to streamline complex test scripts. I live in Amstelveen with a valid EU residence permit and I'm ready to help build reliable browser automation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complex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WebDriver and TypeScript WDIO for browser automation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efficient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maintain high availability for test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2026-09-23T09:54:54Z</dcterms:created>
  <dcterms:modified xsi:type="dcterms:W3CDTF">2026-09-23T10:31:16Z</dcterms:modified>
  <cp:category/>
  <cp:contentStatus/>
</cp:coreProperties>
</file>