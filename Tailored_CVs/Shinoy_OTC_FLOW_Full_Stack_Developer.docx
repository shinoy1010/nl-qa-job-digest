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a solid background in building automation frameworks and backend integrations using Python, Java, and SQL. I have experience gathering requirements and translating business needs into practical technical solutions. Currently based in the Netherlands with a valid EU residence permit, I am ready to contribute to internal tools and data workflows at OTC Flow.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and backend validation logic using Java, Python, and complex Oracle SQL queries to ensure high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stakeholders and product owners to translate business and market requirements into practical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integrated CI/CD pipelines using AWS, Terraform, and Docker to support reliable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2026-10-19T11:03:42Z</dcterms:created>
  <dcterms:modified xsi:type="dcterms:W3CDTF">2026-10-19T11:38:38Z</dcterms:modified>
  <cp:category/>
  <cp:contentStatus/>
</cp:coreProperties>
</file>