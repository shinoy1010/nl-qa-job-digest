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Werkstudent CPE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testing software applications, validating backend databases, and following structured test scenarios. I hold a valid EU residence permit and am currently based in Amstelveen, bringing strong attention to detail and a hands-on approach to technical troubleshooting. I am eager to apply my testing background to support Odido in validating customer premises equipment and home networking setups.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structured test scenarios and validated device settings, firmware, and configurations for networking hardware.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 steps, results, and issues clearly while tracking defects and maintaining alignment with testing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inconsistent test outcomes and isolated configuration or connectivity issues to determine appropriate troubleshooting steps.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AI tools like Gemini Code Assist to streamline test generation scripts and support efficient validation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2026-09-30T11:27:42Z</dcterms:created>
  <dcterms:modified xsi:type="dcterms:W3CDTF">2026-09-30T11:39:38Z</dcterms:modified>
  <cp:category/>
  <cp:contentStatus/>
</cp:coreProperties>
</file>