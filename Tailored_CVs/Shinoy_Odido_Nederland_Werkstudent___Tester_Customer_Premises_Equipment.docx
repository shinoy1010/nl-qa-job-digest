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Werkstudent - Tester Customer Premises Equipment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software systems and validating technical environments. I have strong hands-on experience following structured test scenarios, checking device configurations, and documenting issues carefully. Having recently relocated to the Netherlands, I hold a valid EU residence permit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structured test scenarios and verified device configurations for routers, modems, and network connections.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functionality and performed thorough software testing to ensure system stability and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test steps, results, and issues clearly in tracking tools like Jira to support rapid bug resolution.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execution and deployment scripts using AI tooling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2026-09-08T10:24:28Z</dcterms:created>
  <dcterms:modified xsi:type="dcterms:W3CDTF">2026-09-08T11:01:15Z</dcterms:modified>
  <cp:category/>
  <cp:contentStatus/>
</cp:coreProperties>
</file>