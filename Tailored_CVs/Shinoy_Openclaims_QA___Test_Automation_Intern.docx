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&amp; Test Automation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testing frameworks, automating CI/CD pipelines, and writing robust test scripts. I enjoy digging into code, monitoring logs, and finding edge cases to keep releases stable. I am eager to bring my hands-on background in Java, TypeScript, and CI/CD tools to help Openclaims test and ship software reliably.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and maintained automated test scripts using Java Selenium and TypeScript WDIO to ensure platform functionality.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error logs and investigated backend behavior using Oracle SQL to track down the root cause of issues.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and managed CI/CD pipelines and test environments with Jenkins, Docker,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improved deployment workflows using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2026-10-27T10:31:40Z</dcterms:created>
  <dcterms:modified xsi:type="dcterms:W3CDTF">2026-10-27T11:17:35Z</dcterms:modified>
  <cp:category/>
  <cp:contentStatus/>
</cp:coreProperties>
</file>