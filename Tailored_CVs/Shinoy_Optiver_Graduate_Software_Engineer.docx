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Graduate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reliable systems and working closely with development teams in financial environments. My background includes writing clean code in Java and Python while using AI-assisted tools like Gemini Code Assist to streamline technical workflows.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and Python to ensure high reliability across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crossfunctional teams and product owners to translate business requirements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system performance and reliability by identifying bottlenecks and optimizing code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using Gemini Code Assist to improve efficiency in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2026-09-08T10:20:07Z</dcterms:created>
  <dcterms:modified xsi:type="dcterms:W3CDTF">2026-09-08T11:01:49Z</dcterms:modified>
  <cp:category/>
  <cp:contentStatus/>
</cp:coreProperties>
</file>