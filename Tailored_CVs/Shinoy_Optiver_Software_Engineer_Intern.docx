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automating workflows in Java and Python. Having recently relocated to the Netherlands, I hold a valid EU residence permit and am ready to start immediately. I enjoy working on system reliability and performance testing, and I have used tools like Gemini Code Assist to streamline test generation. I am eager to apply my coding background to support software systems at Optiver.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using Java, Selenium, and Playwright for financial and banking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complex backend queries and validation scripts in Oracle SQL to ensure data integrity across large datasets.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incorporating AI tools like Gemini Code Assist into the development workflow.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SRE groups to plan releases, analyze requirements, and maintain system reliability.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2026-10-22T10:35:40Z</dcterms:created>
  <dcterms:modified xsi:type="dcterms:W3CDTF">2026-10-22T10:57:08Z</dcterms:modified>
  <cp:category/>
  <cp:contentStatus/>
</cp:coreProperties>
</file>