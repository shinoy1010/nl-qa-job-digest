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- Automated Trading Systems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eight years of experience building scalable automation frameworks and backend validation processes for financial systems. I work extensively with Java, Python, SQL, and Linux environments to support stable release cycles. Currently holding a valid EU residence permit in the Netherlands and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TypeScript and Playwright for credit workflows, increasing execution efficiency by 20 percent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financial datasets and ensure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while running scheduled regression builds via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2026-09-27T10:19:19Z</dcterms:created>
  <dcterms:modified xsi:type="dcterms:W3CDTF">2026-09-27T11:04:43Z</dcterms:modified>
  <cp:category/>
  <cp:contentStatus/>
</cp:coreProperties>
</file>