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working within fast-paced financial environments. Proficient in Java and Python, I bring a strong background in writing clean code and testing complex data pipelines. As I pursue my studies and early career transition, I am eager to apply my practical system optimization experience to real-time trading environments at Optiver.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 Selenium and TypeScript WDIO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underlying test environments using Terraform, AWS, and Linux.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2026-09-08T10:42:12Z</dcterms:created>
  <dcterms:modified xsi:type="dcterms:W3CDTF">2026-09-08T11:03:37Z</dcterms:modified>
  <cp:category/>
  <cp:contentStatus/>
</cp:coreProperties>
</file>