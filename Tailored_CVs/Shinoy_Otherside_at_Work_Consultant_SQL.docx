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Consultant SQL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working with financial clients, holding a valid EU residence permit in Amstelveen. My background includes building scalable test frameworks, managing backend data validation using Oracle SQL, and translating business needs into practical technical solutions. I enjoy working directly with teams and users to understand requirements, solve day-to-day issues, and help improve operational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owners to translate business requirements into clear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standard operating procedures and trained users to help resolve operational bottlenecks and improve overall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Provided direct support and guidance to users, serving as a reliable point of contact for system functionality and troubleshooting.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2026-10-22T10:21:23Z</dcterms:created>
  <dcterms:modified xsi:type="dcterms:W3CDTF">2026-10-22T10:57:15Z</dcterms:modified>
  <cp:category/>
  <cp:contentStatus/>
</cp:coreProperties>
</file>