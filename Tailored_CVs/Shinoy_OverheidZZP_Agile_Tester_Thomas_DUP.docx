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Agile Tester Thomas DUP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Playwright. I frequently collaborate with scrum teams and product owners to translate requirements into clear testing strategies. Recently, I have also streamlined test generation workflows by utilizing AI tools like Gemini Code Assist.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Specified and executed test cases for digital solutions within a RAD scrum team, ensuring quality and usability for end users.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and maintained automation frameworks using Playwright TypeScript to boost test execution efficiency and handle regression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Reviewed user stories and project documentation critically to assess testability and register findings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case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2026-10-21T10:06:53Z</dcterms:created>
  <dcterms:modified xsi:type="dcterms:W3CDTF">2026-10-21T10:52:31Z</dcterms:modified>
  <cp:category/>
  <cp:contentStatus/>
</cp:coreProperties>
</file>