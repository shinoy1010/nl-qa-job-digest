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&amp;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and software engineer with over eight years of experience building scalable test frameworks and CI/CD pipelines using Java, Python, and cloud tools. I have hands-on experience working with microservices, backend data validation, and streamlining scripts using tools like Gemini Code Assist. I hold a valid EU residence permit, live nearby in Amstelveen,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test regression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endtoend workflows within a microservices architecture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queries to validate large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