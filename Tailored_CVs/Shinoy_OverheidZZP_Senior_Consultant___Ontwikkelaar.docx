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Consultant / Ontwikkelaar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As a QA Automation Engineer with over 8 years of experience, I build scalable automation frameworks and manage CI/CD pipelines using AWS and Terraform. I have worked on enterprise platforms and automated deployment processes in complex technical environments.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automated regression test builds using Jenkins while provisioning infrastructure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test frameworks to Playwright TypeScript within a microservices architecture,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enterprise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2026-09-01T11:00:28Z</dcterms:created>
  <dcterms:modified xsi:type="dcterms:W3CDTF">2026-09-01T11:28:17Z</dcterms:modified>
  <cp:category/>
  <cp:contentStatus/>
</cp:coreProperties>
</file>