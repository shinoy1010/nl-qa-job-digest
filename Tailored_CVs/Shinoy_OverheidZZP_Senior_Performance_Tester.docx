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Performance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reliable test frameworks and working within Agile banking environments. I have strong background in test execution, backend validation, and CI/CD pipeline integration. Based in Amstelveen with a valid EU residence permit, I am ready to contribute to test planning and automation tasks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automated and manual test runs across complex microservices architectures, ensuring high availability and reliability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Agile teams and Product Owners to translate business requirements into structured testing strategies and test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CI/CD pipelines using Jenkins, AWS, and Terraform to maintain fast and consistent feedback loops.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TypeScript, while supporting backend validation through Oracle SQL queries.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2026-10-22T10:19:12Z</dcterms:created>
  <dcterms:modified xsi:type="dcterms:W3CDTF">2026-10-22T10:55:13Z</dcterms:modified>
  <cp:category/>
  <cp:contentStatus/>
</cp:coreProperties>
</file>