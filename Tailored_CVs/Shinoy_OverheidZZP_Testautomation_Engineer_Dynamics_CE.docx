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Testautomation Engineer Dynamics CE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and CI/CD pipelines. I have strong hands-on experience with Playwright, Selenium, and API validation within financial and enterprise environments. I enjoy collaborating with product owners and developers to set up reliable test suites and improve overall quality standards.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Set up and improved test automation frameworks for complex workflows using Playwright and TypeScript,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and maintained automated CI/CD pipelines with Jenkins and AWS to run scheduled regression test suites and support continuous integration.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developers and product teams to translate business requirements and user stories into clear, effective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speed up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2026-10-24T09:40:42Z</dcterms:created>
  <dcterms:modified xsi:type="dcterms:W3CDTF">2026-10-24T10:02:23Z</dcterms:modified>
  <cp:category/>
  <cp:contentStatus/>
</cp:coreProperties>
</file>