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Testengineer III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 frameworks using Playwright and Selenium. In my recent work with financial clients, I have focused on test planning, regression testing, and CI/CD integration to support critical business applications. I bring hands-on experience in Agile Scrum environments, helping teams translate requirements into effective testing strategies.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comprehensive test plans, scenarios, and test cases for complex financial applications, ensuring high reliability for production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automation suites to Playwright TypeScript, improving test execution efficiency by 20 percent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Scrum teams during refinements and sprint planning to evaluate requirements and establish clear acceptance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functional, regression, integration, and endtoend chain tests while utilizing Oracle SQL to validate backend data integrity.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2026-09-30T10:59:20Z</dcterms:created>
  <dcterms:modified xsi:type="dcterms:W3CDTF">2026-09-30T11:39:46Z</dcterms:modified>
  <cp:category/>
  <cp:contentStatus/>
</cp:coreProperties>
</file>