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Playwright. My background includes close collaboration with product owners and cross-functional teams to translate requirements into clear testing strategies. I focus on backend validation and structured release management within agile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Prepared and executed test scenarios in close coordination with users and subject matter experts to verify functional correctness.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TypeScript, improving execution efficiency across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Oracle SQL queries to validate backend datasets and ensure data integrity across critical financial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agile testing standards and defect tracking workflows using JIRA to support twoweek sprint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2026-10-30T11:05:11Z</dcterms:created>
  <dcterms:modified xsi:type="dcterms:W3CDTF">2026-10-30T11:58:01Z</dcterms:modified>
  <cp:category/>
  <cp:contentStatus/>
</cp:coreProperties>
</file>