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coordinating end-to-end testing and managing release cycles for complex financial clients. My background covers designing test strategies, driving defect management, and working closely with cross-functional development and operations teams. I bring hands-on experience with Agile delivery, test management tools like Jira and HP ALM, and building structured test automation frameworks.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and coordinated endtoend testing activities across complex financial systems, aligning test plans and schedules with project delivery milestones.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resolution workflows using Jira and HP ALM while coordinating closely with crossfunctional product and operations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system integration, user acceptance, and regression testing phases to ensure high release stability and complete requirement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testing progress, identified critical risk areas, and provided status updates to internal stakeholders to support golive readiness.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2026-09-04T10:42:42Z</dcterms:created>
  <dcterms:modified xsi:type="dcterms:W3CDTF">2026-09-04T11:13:45Z</dcterms:modified>
  <cp:category/>
  <cp:contentStatus/>
</cp:coreProperties>
</file>