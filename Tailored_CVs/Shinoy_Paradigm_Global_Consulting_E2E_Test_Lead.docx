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E2E Test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leading testing processes for financial clients. I have hands-on experience building automation frameworks, handling backend database validation, and working with cross-functional teams to reduce defects. I am comfortable coordinating release readiness, reviewing scenarios, and driving test governance across complex system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testing and release readiness for financial systems, coordinating with SRE and development teams to track defects and reduce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Prepared and reviewed endtoend test scenarios, ensuring adequate coverage across microservices and complex data 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2026-09-12T10:17:33Z</dcterms:created>
  <dcterms:modified xsi:type="dcterms:W3CDTF">2026-09-12T10:31:06Z</dcterms:modified>
  <cp:category/>
  <cp:contentStatus/>
</cp:coreProperties>
</file>