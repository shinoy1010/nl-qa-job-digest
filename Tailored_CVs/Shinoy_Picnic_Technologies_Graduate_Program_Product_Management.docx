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Graduate Program Product Management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Assurance Automation Engineer with over 8 years of experience building scalable applications and collaborating closely with product owners and agile teams. Holding a Bachelor of Engineering in Computer Science and a valid EU residence permit, I bring a strong technical foundation and a user-focused approach to development. I am eager to transition my background in software testing, process optimization, and requirement analysis into a product management path at…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technical testing strategies, ensuring high feature quality for global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Engineered greenfield automation frameworks and migrated legacy systems to modern TypeScript Playwright frameworks,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datadriven backend validations using complex Oracle SQL queries to ensure strict data integrity across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and streamlined operational processes, increasing overall team efficiency by 30%.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