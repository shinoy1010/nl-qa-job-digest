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 Forensische Opsporing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using Java and Playwright. I bring a strong background in manual and automated testing, working closely with developers and product teams in Agile environments. I also use tools like Gemini Code Assist to streamline test script generation and improve everyday testing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for endtoend workflows, boosting test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functional manual and automated testing alongside exploratory runs on deployment builds to ensure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developers and SRE teams in Agile setups to translate user stories into reliable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overall QA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2026-10-02T10:48:51Z</dcterms:created>
  <dcterms:modified xsi:type="dcterms:W3CDTF">2026-10-02T11:41:30Z</dcterms:modified>
  <cp:category/>
  <cp:contentStatus/>
</cp:coreProperties>
</file>