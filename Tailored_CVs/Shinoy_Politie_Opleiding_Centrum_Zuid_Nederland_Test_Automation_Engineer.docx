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 and TypeScript. I hold a valid EU residence permit and am based nearby in Amstelveen. In my recent work, I have also used Gemini Code Assist to streamline test generation workflows. I am eager to contribute my testing background to the forensic investigation team.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and maintained automation frameworks using TypeScript and Playwright for complex endtoend user workflows, improving overall test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Conducted functional, manual, and exploratory testing on deployment builds to ensure high release stability and catch defects early.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closely with developers and product teams during refinement sessions to translate business requirements into clear test cases.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by utilizing AI tools like Gemini Code Assist to support efficient test creation.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2026-10-02T11:17:25Z</dcterms:created>
  <dcterms:modified xsi:type="dcterms:W3CDTF">2026-10-02T11:38:25Z</dcterms:modified>
  <cp:category/>
  <cp:contentStatus/>
</cp:coreProperties>
</file>