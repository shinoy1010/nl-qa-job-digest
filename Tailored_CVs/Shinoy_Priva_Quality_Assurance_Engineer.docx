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Quality Assurance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test frameworks across distributed cloud environments. I specialize in unifying testing approaches, integrating test suites into CI/CD pipelines, and connecting disparate service interfaces to reduce production risk. Currently based nearby in Amstelveen, I hold a valid EU residence permit and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Created and maintained endtoend test strategies and frameworks using Playwright, TypeScript, and Java Selenium for complex microservices architectures.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smoke, regression, and endtoend suites into Jenkins CI/CD pipelines, publishing clear reporting and investigating service integration failures.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Validated complex backend data flows and databases using Oracle SQL to ensure data integrity across multiservice transactions.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teams, SREs, and stakeholders to translate operational risks and service boundaries into repeatable test scenarios.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2026-09-10T10:19:22Z</dcterms:created>
  <dcterms:modified xsi:type="dcterms:W3CDTF">2026-09-10T11:07:58Z</dcterms:modified>
  <cp:category/>
  <cp:contentStatus/>
</cp:coreProperties>
</file>