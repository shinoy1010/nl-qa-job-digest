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Medior Test &amp; Integration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validating complex backend workflows. I hold a valid EU residence permit and am based in Amstelveen, ready to start immediately. I enjoy working closely with developers to review code quality, set up test automation, and streamline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test automation frameworks using Java Selenium and TypeScript Playwright, improving overall execution efficiency by 20% 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provisioned reliable test environments using Jenkins, Terraform, and AWS to support continuous integration and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strict data integrity across credit risk and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testing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2026-09-30T10:44:50Z</dcterms:created>
  <dcterms:modified xsi:type="dcterms:W3CDTF">2026-09-30T11:37:12Z</dcterms:modified>
  <cp:category/>
  <cp:contentStatus/>
</cp:coreProperties>
</file>