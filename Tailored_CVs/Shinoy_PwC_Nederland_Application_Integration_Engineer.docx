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Application Integration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and CI/CD pipelines using Java, TypeScript, and AWS. In my recent roles, I have worked extensively with REST APIs, database validation, and integration workflows while using AI tools like Gemini Code Assist to streamline technical delivery. I hold a valid EU residence permit and am based locally in Amstelveen.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maintained integration test workflows for complex banking microservices, validating REST APIs and backend data flows using Oracle SQL.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automated CI/CD pipelines and provisioned test environments using AWS, Terraform, and Jenkins to support continuous software delivery.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legacy test frameworks to TypeScript Playwright, improving execution efficiency across distributed system interfaces.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scripts and technical workflows using Gemini Code Assist to speed up delivery cycles.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2026-10-19T11:28:56Z</dcterms:created>
  <dcterms:modified xsi:type="dcterms:W3CDTF">2026-10-19T11:39:16Z</dcterms:modified>
  <cp:category/>
  <cp:contentStatus/>
</cp:coreProperties>
</file>