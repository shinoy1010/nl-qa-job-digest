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working closely with developers and product owners to ensure reliable digital products. I also use tools like Gemini Code Assist to streamline development tasks and build efficient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Java, Selenium, and TypeScript WDIO for financial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 to translate business requirements into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2026-09-25T10:38:05Z</dcterms:created>
  <dcterms:modified xsi:type="dcterms:W3CDTF">2026-09-25T10:54:27Z</dcterms:modified>
  <cp:category/>
  <cp:contentStatus/>
</cp:coreProperties>
</file>