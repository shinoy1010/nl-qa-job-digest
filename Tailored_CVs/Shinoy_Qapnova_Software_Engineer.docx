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reliable test frameworks and cloud pipelines. My background includes working extensively with Java, TypeScript, and cloud environments like AWS. I have also used AI tools like Gemini Code Assist to streamline test generation and deployment scripts.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Developed and maintained scalable automation frameworks utilizing Java Selenium WebDriver and TypeScript WDIO.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underlying test environments using Terraform and AWS to maintain high availability and continuous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massive datasets and ensure data integrity across backend workflows.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2026-10-01T11:20:16Z</dcterms:created>
  <dcterms:modified xsi:type="dcterms:W3CDTF">2026-10-01T12:09:53Z</dcterms:modified>
  <cp:category/>
  <cp:contentStatus/>
</cp:coreProperties>
</file>