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Cloud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managing CI/CD pipelines using AWS, Terraform, and Java. I have worked extensively with cloud environments and infrastructure automation to support financial systems. I hold a valid EU residence permit and am based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underlying test environments and managed infrastructure using Terraform and AWS to maintain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automated regression test builds using Jenkins within cloud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TypeScript for endtoend workflows in a microservices architecture.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2026-09-14T12:11:00Z</dcterms:created>
  <dcterms:modified xsi:type="dcterms:W3CDTF">2026-09-14T12:27:28Z</dcterms:modified>
  <cp:category/>
  <cp:contentStatus/>
</cp:coreProperties>
</file>