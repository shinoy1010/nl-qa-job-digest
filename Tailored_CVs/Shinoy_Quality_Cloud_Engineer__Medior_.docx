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Cloud Engineer (Medior)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8 years of experience building scalable test frameworks and automating CI/CD pipelines using AWS, Terraform, and Java Selenium. I bring a strong background in provisioning cloud environments, managing infrastructure, and working closely with Agile teams. I am eager to apply my infrastructure and automation skills to help Quality optimize and manage cloud environments effectively.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 frameworks to Playwright TypeScript within microservices architectures,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for QA environments to ensure high availability and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SRE teams to explain release objectives, identify deployment bottlenecks, and maintain reliable cloud infrastructure.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