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 for financial clients. I work closely with cross-functional teams and product owners to translate business needs into reliable testing strategies. I also use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ran scheduled regression test builds using Jenkins while provisioning test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technical and nontechnical stakeholders to align release objectives, reducing defect leakage across complex banking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2026-09-06T10:19:05Z</dcterms:created>
  <dcterms:modified xsi:type="dcterms:W3CDTF">2026-09-06T10:43:06Z</dcterms:modified>
  <cp:category/>
  <cp:contentStatus/>
</cp:coreProperties>
</file>