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engineer with over 8 years of experience building automation frameworks, provisioning infrastructure with Terraform and AWS, and working with Linux environments. I enjoy collaborating with operations and engineering teams to maintain reliable internal tools. Recently, I have also used tools like Gemini Code Assist to streamline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using Terraform, AWS,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with Docker and containerization concepts to ensure smooth setup for QA and operational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in Jenkins to run scheduled automation builds and keep release feedback fast.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deployment scripts and test generation workflows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2026-10-22T10:39:54Z</dcterms:created>
  <dcterms:modified xsi:type="dcterms:W3CDTF">2026-10-22T10:57:23Z</dcterms:modified>
  <cp:category/>
  <cp:contentStatus/>
</cp:coreProperties>
</file>