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Consultant Energy Components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and analyzing complex workflows for financial and enterprise systems. I bring strong technical competencies in Java and database validation, along with hands-on experience translating business requirements into clear technical solutions. Working with energy components and enterprise software environments is a natural fit for my background in requirement analysis and process optimization.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complex business workflows and translated user requirements into technical testing and validation strategies for enterprise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Java and Oracle SQL to perform thorough backend validation and ensure data integrity across largescale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stakeholder alignment by connecting with product owners and crossfunctional teams to clarify release objectives and close requirement gaps.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scripts and frameworks to verify that functional designs met business needs.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2026-10-22T10:14:08Z</dcterms:created>
  <dcterms:modified xsi:type="dcterms:W3CDTF">2026-10-22T10:56:37Z</dcterms:modified>
  <cp:category/>
  <cp:contentStatus/>
</cp:coreProperties>
</file>