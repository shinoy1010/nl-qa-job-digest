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AI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using Java and Playwright. My background includes architecting CI/CD pipelines and integrating AI tools like Gemini Code Assist to streamline test generation workflows. I bring a strong focus on quality and reliability when working with complex technical platforms. I am currently based in Amstelveen with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 and code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ran scheduled regression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2026-10-07T11:56:29Z</dcterms:created>
  <dcterms:modified xsi:type="dcterms:W3CDTF">2026-10-07T12:26:11Z</dcterms:modified>
  <cp:category/>
  <cp:contentStatus/>
</cp:coreProperties>
</file>