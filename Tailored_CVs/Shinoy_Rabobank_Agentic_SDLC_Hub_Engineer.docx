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SDLC Hub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pipelines. My background includes migrating Selenium frameworks to Playwright and using Gemini Code Assist to streamline test generation. I am currently based in Amstelveen with a valid EU residence permit and ready to help improve software delivery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rapid engineering feedback loops.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ran scheduled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product owners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2026-09-26T09:52:41Z</dcterms:created>
  <dcterms:modified xsi:type="dcterms:W3CDTF">2026-09-26T10:35:58Z</dcterms:modified>
  <cp:category/>
  <cp:contentStatus/>
</cp:coreProperties>
</file>