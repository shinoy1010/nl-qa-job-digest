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 Software Control &amp; Deployment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pipelines and automation frameworks using Java, Python, and CI/CD tools. Having recently relocated to the Netherlands, I hold a valid EU residence permit and am ready to start immediately. I bring hands-on experience with configuration, version control, and infrastructure automation to support reliable software delivery in complex enterprise environments. I also utilize AI tools like Gemini Code Assist to streamline deployment scripts and test generation.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CI/CD pipelines using Jenkins, Git, and infrastructure provisioning tools like Terraform and Ansible within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scaled test automation frameworks utilizing Java and Python to validate backend workflows and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development teams to resolve technical integration challenges and improve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2026-09-21T11:21:00Z</dcterms:created>
  <dcterms:modified xsi:type="dcterms:W3CDTF">2026-09-21T11:33:01Z</dcterms:modified>
  <cp:category/>
  <cp:contentStatus/>
</cp:coreProperties>
</file>