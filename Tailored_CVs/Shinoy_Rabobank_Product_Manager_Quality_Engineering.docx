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Manager Quality Engineering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guiding cross-functional agile teams. My background includes driving test strategy, improving engineering productivity, and deploying AI-assisted tools like Gemini Code Assist to streamline test generation. I am currently based in Amstelveen with a valid EU residence permit and am ready to contribute to Rabobank's quality engineering practice.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executed capability strategies, migrating a Selenium framework to Playwright TypeScript which boosted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Improved engineering productivity and quality reporting by integrating Sealights and Allure reports to visualize test health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product owners to align testing strategies, translate requirements, and reduce defect leakage prior to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enhance developer tooling and automation.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2026-10-15T10:08:10Z</dcterms:created>
  <dcterms:modified xsi:type="dcterms:W3CDTF">2026-10-15T10:39:17Z</dcterms:modified>
  <cp:category/>
  <cp:contentStatus/>
</cp:coreProperties>
</file>