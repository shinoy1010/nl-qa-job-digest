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Owner Quality &amp; Scanning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managing testing processes for financial clients. My background includes working with Java, Selenium, TypeScript WDIO, and CI/CD pipelines to ensure release stability. I also use Gemini Code Assist to streamline test generation and deployment scripts. Currently preparing for my PSPO certification, I am eager to apply my technical background to support quality engineering.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agile standups and partnered with product owners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2026-09-24T10:08:55Z</dcterms:created>
  <dcterms:modified xsi:type="dcterms:W3CDTF">2026-09-24T10:48:02Z</dcterms:modified>
  <cp:category/>
  <cp:contentStatus/>
</cp:coreProperties>
</file>