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 Lead Integration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CI/CD pipelines in financial environments. Currently based in Amstelveen with a valid EU residence permit, I bring a strong background in API integration testing, Java, TypeScript, and AWS. I also use Gemini Code Assist to streamline test generation and deployment scripts, supporting efficient delivery cycles.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and TypeScript Playwright for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engineering and SRE teams to identify bottlenecks and ensure strict adherence to availability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2026-09-07T10:51:09Z</dcterms:created>
  <dcterms:modified xsi:type="dcterms:W3CDTF">2026-09-07T11:27:11Z</dcterms:modified>
  <cp:category/>
  <cp:contentStatus/>
</cp:coreProperties>
</file>