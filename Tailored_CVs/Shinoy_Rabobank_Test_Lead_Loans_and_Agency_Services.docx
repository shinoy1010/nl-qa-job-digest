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Lead Loans and Agency Services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testing complex banking and financial systems. I specialize in backend validation, API testing, SQL, and guiding cross-functional agile teams on test methodologies. Currently based in Amstelveen with a valid EU residence permit, I am ready to contribute directly to the Loans, Agency &amp; Fees team at Rabobank.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teams and SREs to explain release objectives and user stories, successfully identifying critical bottlenecks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processes and massive datasets across financial workflows using advanced Oracle SQL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integrated applications and maintained robust automated regression test builds using Jenkins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developers in agile sprints to translate business requirements into effective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2026-10-05T12:57:45Z</dcterms:created>
  <dcterms:modified xsi:type="dcterms:W3CDTF">2026-10-05T13:08:59Z</dcterms:modified>
  <cp:category/>
  <cp:contentStatus/>
</cp:coreProperties>
</file>