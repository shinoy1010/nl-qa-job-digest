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Transition and Platform Governance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working with financial and enterprise clients on complex software systems. My background covers end-to-end test coordination, pipeline management, and bridging communication between technical and business teams.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endtoend testing and quality processes across global client deployments, ensuring release objectives were met without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crossfunctional dependencies and aligned technical execution with business requirements by partnering closely with product owners and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testing frameworks using Java Selenium and TypeScript Playwright, improving overall execution efficiency for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2026-09-16T09:41:23Z</dcterms:created>
  <dcterms:modified xsi:type="dcterms:W3CDTF">2026-09-16T10:31:10Z</dcterms:modified>
  <cp:category/>
  <cp:contentStatus/>
</cp:coreProperties>
</file>