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Fullstack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using Java and TypeScript, along with CI/CD pipelines via AWS and Terraform. I enjoy working directly with cross-functional teams to translate technical requirements into reliable software delivery. Recently relocated to the Netherlands, I hold a valid EU residence permit and am ready to contribute.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test automation frameworks utilizing Java Selenium WebDriver and TypeScript WDIO for financial clients.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regression builds via Jenkins while provisioning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testing frameworks to Playwright TypeScript for endtoend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scripts utilizing AI tools like Gemini Code Assist to improve delivery speed.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2026-09-06T10:23:17Z</dcterms:created>
  <dcterms:modified xsi:type="dcterms:W3CDTF">2026-09-06T10:43:13Z</dcterms:modified>
  <cp:category/>
  <cp:contentStatus/>
</cp:coreProperties>
</file>