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 Selenium and TypeScript Playwright. I have a strong background in CI/CD pipeline integration, API validation, and collaborating within Agile multidisciplinary teams. Currently holding a valid EU residence permit, I am ready to bring my hands-on technical expertise and mentoring experience to the team at Rebels.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from scratch, migrating Selenium frameworks to Playwright TypeScript to boost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suites within CI/CD pipelines using Jenkins, AWS, and Git to ensure fast feedback and high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developers, Product Owners, and SRE teams to analyze software defects and translate requirements into robust test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Mentored team members on test automation practices and guided continuous improvement initiatives within Agile environments.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