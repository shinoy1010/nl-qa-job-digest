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Java, Selenium, Playwright, and Terraform. I have hands-on experience provisioning AWS environments and supporting continuous integration workflows for financial clients.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within microservices architectures to improve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large datasets and maintain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2026-09-10T11:01:50Z</dcterms:created>
  <dcterms:modified xsi:type="dcterms:W3CDTF">2026-09-10T11:14:48Z</dcterms:modified>
  <cp:category/>
  <cp:contentStatus/>
</cp:coreProperties>
</file>