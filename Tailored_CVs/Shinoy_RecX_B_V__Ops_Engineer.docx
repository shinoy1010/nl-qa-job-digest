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eight years of experience building scalable testing frameworks and managing CI/CD pipelines using tools like Java, Selenium, and Terraform. My background includes close collaboration with operations and SRE teams to maintain system reliability for financial clients.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test environments and CI/CD pipelines utilizing AWS and Terraform to ensure continuous integration and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containerized environments and scheduled automated regression test builds using Jenkins to support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analyze system bottlenecks and coordinate release objectives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Oracle SQL to validate backend datasets and ensure data integrity across complex service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2026-09-10T10:57:00Z</dcterms:created>
  <dcterms:modified xsi:type="dcterms:W3CDTF">2026-09-10T11:12:27Z</dcterms:modified>
  <cp:category/>
  <cp:contentStatus/>
</cp:coreProperties>
</file>