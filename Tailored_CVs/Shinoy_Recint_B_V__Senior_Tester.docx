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testing complex financial systems and long end-to-end chains. My background includes building scalable test frameworks with Java, Playwright, and Selenium, alongside managing Jenkins CI/CD pipelines and backend SQL validation. I enjoy collaborating with development teams to set up test environments and ensure high release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long internal and external international chains for banking and financial workflows, coordinating test execution across multiple business processes and IT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environments and ran automated regression test builds using Jenkins and AWS to support continuous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validation and complex Oracle SQL queries to ensure data integrity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2026-09-09T10:49:23Z</dcterms:created>
  <dcterms:modified xsi:type="dcterms:W3CDTF">2026-09-09T11:11:16Z</dcterms:modified>
  <cp:category/>
  <cp:contentStatus/>
</cp:coreProperties>
</file>