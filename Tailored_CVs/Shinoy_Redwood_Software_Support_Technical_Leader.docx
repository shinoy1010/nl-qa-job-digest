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Support Technical Leader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Support Technical Leader with over 8 years of experience resolving complex technical issues and managing end-to-end customer cases in enterprise environments. I bring strong technical depth in scripting, databases, SQL, and automation workflows. Currently based in the Netherlands with a valid EU residence permit, I am ready to contribute to Redwood Software's support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complex technical support cases and resolved crossdomain issues involving advanced workflows, automation, and integrations.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logs, execution traces, and system behavior to identify root causes and documented product defects with clear reproduction steps.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and maintained technical troubleshooting documentation and knowledge base articles to support internal teams and customers.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engineering teams on escalated issues and helped onboard newer engineers to improve overall support quality and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