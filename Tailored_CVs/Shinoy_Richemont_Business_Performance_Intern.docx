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Business Performance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optimizing business processes for financial clients. Currently holding a valid EU residence permit in the Netherlands, I bring strong analytical skills and a background in data validation, process optimization, and automation using tools like Python, SQL, and Playwright. I also utilize AI tools like Gemini Code Assist to streamline technical tasks and improve workflow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massive datasets using complex Oracle SQL queries to validate backend data integrity and support reliable reporting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during my career, increasing overall operational efficiency and standardizing team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testing frameworks to TypeScript Playwright and built CI/CD pipelines in AWS and Terraform to boost execution efficiency and system visibility.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2026-10-18T09:20:53Z</dcterms:created>
  <dcterms:modified xsi:type="dcterms:W3CDTF">2026-10-18T10:10:10Z</dcterms:modified>
  <cp:category/>
  <cp:contentStatus/>
</cp:coreProperties>
</file>