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Functioneel Applicatiespecialist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analyzing complex business workflows for financial clients. I enjoy acting as a bridge between technical systems and user needs, ensuring applications match operational processes. Currently holding a valid EU residence permit, I am available to start immediately and eager to support the application management team at De Heus.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business stakeholders to translate operational requirements into technical testing strategies and functional improvements.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complex backend data flows and system workflows using Oracle SQL and structured test processes to ensure high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standard operating procedures and user guides to help teams adopt new system updates and application enhancements smoothly.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and application users to investigate error reports, troubleshoot defects, and coordinate system fixes.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2026-10-25T09:52:29Z</dcterms:created>
  <dcterms:modified xsi:type="dcterms:W3CDTF">2026-10-25T10:29:42Z</dcterms:modified>
  <cp:category/>
  <cp:contentStatus/>
</cp:coreProperties>
</file>