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Technisch Applicatiespecialist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working with complex enterprise systems, application integrations, and backend data flows. I have built scalable testing frameworks using Java and TypeScript, and I regularly analyze system behaviors to troubleshoot issues. I bring strong analytical skills to help maintain system reliability and support application development.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Analyzed and supported complex business application workflows and integrated systems within global financial environments.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Troubleshot and resolved technical issues across distributed architectures, working closely with crossfunctional teams and technical stakeholders.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Validated system integrations and backend data flows using Oracle SQL and API testing tools to ensure high data integrity.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Created and maintained technical documentation, standard operating procedures, and test reports to improve team efficiency and system visibility.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2026-10-25T09:53:36Z</dcterms:created>
  <dcterms:modified xsi:type="dcterms:W3CDTF">2026-10-25T10:29:34Z</dcterms:modified>
  <cp:category/>
  <cp:contentStatus/>
</cp:coreProperties>
</file>