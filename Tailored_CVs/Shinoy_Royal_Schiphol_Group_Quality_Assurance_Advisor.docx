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Quality Assurance Advisor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eight years of experience building scalable automation frameworks, managing testing strategies, and aligning with product teams. Having recently relocated to the Netherlands, I hold a valid EU residence permit with full work authorization. I bring deep experience in setting up clear quality processes, handling stakeholder communication, and ensuring strong release standards for financial and banking clients.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utilizing Java Selenium and TypeScript WDIO to ensure high quality standards across complex financial client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and crossfunctional teams to translate business requirements into practical testing strategies and clear quality checkpoints.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AWS, Terraform, and Linux environments to support smooth release management.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and validation checks to maintain strict data integrity and structured reporting throughout deployment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2026-10-10T11:29:08Z</dcterms:created>
  <dcterms:modified xsi:type="dcterms:W3CDTF">2026-10-10T11:41:21Z</dcterms:modified>
  <cp:category/>
  <cp:contentStatus/>
</cp:coreProperties>
</file>