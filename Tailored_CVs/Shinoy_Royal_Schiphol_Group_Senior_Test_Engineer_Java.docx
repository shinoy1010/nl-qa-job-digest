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Test Engineer Java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in Java and TypeScript. I hold a valid EU residence permit and am based locally in the Netherlands. In my recent work, I have focused on improving automated regression suites and streamlining test generation workflows using tools like Gemini Code Assist. I enjoy collaborating with development teams and business stakeholders to implement shift-left testing practices.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Improved and expanded automated endtoend test suites written in Java and TypeScript to validate complex credit risk and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development teams and business stakeholders to define test strategies and establish functional and nonfunctional acceptance criteria.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CI/CD pipelines using Jenkins, AWS, and Terraform to run scheduled regression test builds and maintain high test coverage.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to speed up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2026-09-18T09:57:05Z</dcterms:created>
  <dcterms:modified xsi:type="dcterms:W3CDTF">2026-09-18T10:23:22Z</dcterms:modified>
  <cp:category/>
  <cp:contentStatus/>
</cp:coreProperties>
</file>