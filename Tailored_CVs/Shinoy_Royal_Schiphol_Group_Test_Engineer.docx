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driving continuous quality for enterprise clients. Skilled in Java, Selenium, Playwright, and test automation within cloud environments like Azure and AWS. I bring a practical approach to test management, CI/CD integration, and cross-functional collaboration to ensure reliable system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and maintained test automation frameworks using Java, Selenium, and Playwright to support complex endtoend workflows and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automated CI/CD regression test pipelines and integrated testing processes within cloud infrastructures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development and business teams to define test strategies, write functional and nonfunctional acceptance criteria, and execute rigorous integration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validation and data integrity checks utilizing complex SQL queries to support reliable system releases.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