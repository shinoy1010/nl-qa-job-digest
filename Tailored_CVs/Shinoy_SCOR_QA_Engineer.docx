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automation frameworks and performing risk-based testing for financial institutions. I am experienced in using Playwright, Selenium, and CI/CD pipelines to ensure release reliability. I also utilize Gemini Code Assist to streamline test generation and support modern delivery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 frameworks to Playwright TypeScript for credit analysis workflows, boosting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Evaluated changes using riskbased testing principles to prioritize test coverage for critical business functionality.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 test automation framework from scratch for payment processing systems utilizing Java Selenium and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processes utilizing Gemini Code Assist to support accelerated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2026-09-17T10:04:47Z</dcterms:created>
  <dcterms:modified xsi:type="dcterms:W3CDTF">2026-09-17T10:42:33Z</dcterms:modified>
  <cp:category/>
  <cp:contentStatus/>
</cp:coreProperties>
</file>