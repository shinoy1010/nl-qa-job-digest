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Manager Quality Assurance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testing frameworks and leading quality processes in financial environments. I have guided cross-functional teams, partnered with product owners, and optimized release management workflows. I hold an ISTQB foundation and agile certification, bringing practical experience in test strategy and stakeholder management to this role.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test automation frameworks using Java Selenium and TypeScript WDIO across various banking and financial client projects.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Guided crossfunctional agile teams and partnered with product owners to translate business requirements into practical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test environments using AWS, Terraform, and Linux to ensure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team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2026-10-14T10:13:53Z</dcterms:created>
  <dcterms:modified xsi:type="dcterms:W3CDTF">2026-10-14T10:56:45Z</dcterms:modified>
  <cp:category/>
  <cp:contentStatus/>
</cp:coreProperties>
</file>