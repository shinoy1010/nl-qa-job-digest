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Tosca Test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using Java and TypeScript. I have practical experience in test automation strategy, CI/CD integration, and exploring AI tools like Gemini Code Assist to improve test creation workflows. I hold an ISTQB foundation certification and focus on delivering reliable software quality for financial and enterprise clients.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utilizing Java Selenium and TypeScript WDIO for complex enterprise applications.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regression test suites into CI/CD pipelines using Jenkins and provisioned test environments with AWS and Terraform.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tasks by utilizing AI tools such as Gemini Code Assist alongside standard automation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product owners and crossfunctional teams to translate business requirements into effective testing strategies and reduced defect leakage.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2026-09-02T10:22:29Z</dcterms:created>
  <dcterms:modified xsi:type="dcterms:W3CDTF">2026-09-02T11:04:14Z</dcterms:modified>
  <cp:category/>
  <cp:contentStatus/>
</cp:coreProperties>
</file>