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Trainee 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looking to transition into a test consultancy role through this trainee program at SUPERP. Over the past eight years, I have built scalable testing frameworks using Java, Selenium, and Playwright while working closely with Agile teams and stakeholders. I bring strong analytical skills, attention to detail, and a practical approach to finding software defects early. I am eager to learn SAP and develop further as a test specialist.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complex banking and financial workflows by designing and executing automated regression test suites using Java Selenium and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in Agile environments to translate business requirements into clear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database validation and exploratory testing to ensure data integrity and catch critical issues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2026-10-15T10:23:18Z</dcterms:created>
  <dcterms:modified xsi:type="dcterms:W3CDTF">2026-10-15T10:35:22Z</dcterms:modified>
  <cp:category/>
  <cp:contentStatus/>
</cp:coreProperties>
</file>