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Software tester with over eight years of experience building scalable test automation frameworks using Selenium and Playwright. I bring a strong background in Agile environments, working closely with developers to ensure software quality and improve release stability. Having recently relocated to the Netherlands, I am ready to bring my technical background and practical approach to your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manual, exploratory, and geautomatiseerde tests to verify application quality within fastpaced Agile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 frameworks to Playwright and TypeScript, boosting test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developers and engineering teams to identify bottlenecks, track defects in JIRA, and improve release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workflows utilizing AI tools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2026-09-23T09:44:06Z</dcterms:created>
  <dcterms:modified xsi:type="dcterms:W3CDTF">2026-09-23T10:32:40Z</dcterms:modified>
  <cp:category/>
  <cp:contentStatus/>
</cp:coreProperties>
</file>