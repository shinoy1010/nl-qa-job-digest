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Java 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using Java and Selenium. I have a strong background in developing end-to-end test suites, collaborating with development teams, and improving testing processes in financial and regulated environments. Currently based in Amstelveen with a valid EU residence permit, I am ready to contribute to Cargonaut's platform at Schiphol.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automated endtoend test suites utilizing Java and Selenium to ensure high system reliability.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greenfield test automation frameworks from scratch for complex financial payment processing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crossfunctional teams, SREs, and product owners to define acceptance criteria and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automated regression test builds using Jenkins to support rapid deployment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2026-10-23T09:59:28Z</dcterms:created>
  <dcterms:modified xsi:type="dcterms:W3CDTF">2026-10-23T10:49:34Z</dcterms:modified>
  <cp:category/>
  <cp:contentStatus/>
</cp:coreProperties>
</file>