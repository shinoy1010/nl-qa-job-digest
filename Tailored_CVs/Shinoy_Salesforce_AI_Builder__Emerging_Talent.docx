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Builder, Emerging Talent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a background in building test automation frameworks and backend integrations using Java, TypeScript, and Python. I hold a valid EU residence permit and am ready to start immediately. During my recent work, I used Gemini Code Assist to streamline complex test generation and deployment scripts. I enjoy working directly with teams to solve technical challenges.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TypeScript and Playwright within microservices architectures to improve execution speed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deployments using Gemini Code Assist to speed up daily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needs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database queries using Oracle SQL and Python to ensure data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2026-09-07T11:18:29Z</dcterms:created>
  <dcterms:modified xsi:type="dcterms:W3CDTF">2026-09-07T11:30:46Z</dcterms:modified>
  <cp:category/>
  <cp:contentStatus/>
</cp:coreProperties>
</file>