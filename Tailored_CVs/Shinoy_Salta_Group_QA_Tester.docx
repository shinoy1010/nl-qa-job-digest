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 frameworks and improving release quality in banking environments. I have strong hands-on experience designing test cases, executing functional and regression checks, and automating tests using Playwright and Selenium. I also use tools like Gemini Code Assist to speed up test generation and support development teams in Agile setups.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suites to Playwright TypeScript for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comprehensive test plans, covering functional, regression, and exploratory testing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development teams to translate requirements into clear testing strategies and track bugs using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Gemini Code Assist to improve daytoday testing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2026-09-01T11:00:07Z</dcterms:created>
  <dcterms:modified xsi:type="dcterms:W3CDTF">2026-09-01T11:32:15Z</dcterms:modified>
  <cp:category/>
  <cp:contentStatus/>
</cp:coreProperties>
</file>