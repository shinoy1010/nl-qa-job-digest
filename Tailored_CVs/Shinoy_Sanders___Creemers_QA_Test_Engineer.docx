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I have strong hands-on experience with Selenium, Playwright, and Azure DevOps or Jenkins integration. I enjoy working in Agile teams to translate requirements into reliable test scenarios and ensure smooth releases.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frameworks using Selenium and Playwright to support daily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suites into CI/CD pipelines to ensure testing runs consistently during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complex business processes to create thorough test scenarios and managed defect tracking effectively.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Agile and Scrum teams in hybrid setups to align testing strategies with project goals.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2026-09-30T10:47:17Z</dcterms:created>
  <dcterms:modified xsi:type="dcterms:W3CDTF">2026-09-30T11:38:44Z</dcterms:modified>
  <cp:category/>
  <cp:contentStatus/>
</cp:coreProperties>
</file>