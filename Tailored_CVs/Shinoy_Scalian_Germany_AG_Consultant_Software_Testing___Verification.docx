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Consultant Software Testing &amp; Verification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optimizing software quality for financial clients. I have hands-on expertise in agile test planning, Selenium, Playwright, and CI/CD pipeline integration using AWS and Terraform. I also use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SeleniumJava test frameworks to Playwright TypeScript for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Planned, organized, and managed testing tasks in an agile environment while collaborating closely with product owners and crossfunctional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regression test builds using Jenkins and provisioned test environments with AWS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case generation and deployment scripts utilizing Gemini Code Assist to improve team productivity.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2026-09-30T10:56:09Z</dcterms:created>
  <dcterms:modified xsi:type="dcterms:W3CDTF">2026-09-30T11:37:28Z</dcterms:modified>
  <cp:category/>
  <cp:contentStatus/>
</cp:coreProperties>
</file>