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Officer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TypeScript. I have a strong background in analyzing complex technical requirements and implementing solutions with REST APIs and SQL databases. I enjoy working on the boundary of IT and business to ensure smooth system integrations and reliable releases. Currently based in Amstelveen with a valid EU residence permit, I am ready to bring my analytical background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technical requirements and translated business needs into practical testing and development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workflows and REST API integrations using Java and TypeScript within financial and banking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Oracle SQL queries to validate massive datasets and ensure strict backend data integrity across various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root cause analysis on release bottlenecks and collaborated with teams to resolve technical defects quickly.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2026-10-25T10:10:03Z</dcterms:created>
  <dcterms:modified xsi:type="dcterms:W3CDTF">2026-10-25T10:27:52Z</dcterms:modified>
  <cp:category/>
  <cp:contentStatus/>
</cp:coreProperties>
</file>