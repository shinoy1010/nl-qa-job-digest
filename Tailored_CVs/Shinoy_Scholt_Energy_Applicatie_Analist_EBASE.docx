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Applicatie Analist EBASE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analyzing systems, managing releases, and bridging business needs with technical solutions. I bring strong skills in requirement analysis, workflow validation, and documentation to support stable applications. I hold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business workflows and translated requirements into functional testing strategies across global banking and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to streamline operations and improve overall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detailed records to ensure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validation checks to maintain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2026-09-22T10:13:59Z</dcterms:created>
  <dcterms:modified xsi:type="dcterms:W3CDTF">2026-09-22T10:39:29Z</dcterms:modified>
  <cp:category/>
  <cp:contentStatus/>
</cp:coreProperties>
</file>