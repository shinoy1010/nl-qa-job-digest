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Integration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engineer with over 8 years of experience building reliable software systems and automating backend workflows. I bring a strong background in API integrations, database validation, and cloud environments like AWS. While my focus has been on quality engineering and test automation using tools like Python and Java, I am comfortable analyzing complex data streams and collaborating within agile teams.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regression tests and integration workflows for financial banking systems using Python, Java, and REST APIs.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data flows and database integrity using Oracle SQL queries across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CI/CD pipelines and provisioned test environments using AWS, Terraform, and Docker.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2026-09-09T10:47:31Z</dcterms:created>
  <dcterms:modified xsi:type="dcterms:W3CDTF">2026-09-09T11:06:06Z</dcterms:modified>
  <cp:category/>
  <cp:contentStatus/>
</cp:coreProperties>
</file>