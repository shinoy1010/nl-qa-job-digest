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.Net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using Java, Selenium, and TypeScript Playwright. My background includes setting up CI/CD pipelines and working closely with development teams to ensure software quality and system integrations.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within microservices architectures, increasing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to support release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and development teams prior to deployments to identify critical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 workflows and backend integrations using Oracle SQL queries to maintain system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2026-09-14T11:43:00Z</dcterms:created>
  <dcterms:modified xsi:type="dcterms:W3CDTF">2026-09-14T12:25:02Z</dcterms:modified>
  <cp:category/>
  <cp:contentStatus/>
</cp:coreProperties>
</file>