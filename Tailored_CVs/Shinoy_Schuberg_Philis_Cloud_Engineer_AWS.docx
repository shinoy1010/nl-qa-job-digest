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Engineer AWS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provisioning cloud environments using AWS and Terraform. I have set up CI/CD pipelines and managed Linux systems for financial and retail banking clients. While my primary background is in test automation and infrastructure setup, my hands-on experience with AWS, CI/CD, and IaC aligns well with cloud engineering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and provisioned cloud and test environments using Terraform, AWS, and Linux to maintain high availability for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implemented configuration management for QA infrastructure.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2026-09-29T11:01:22Z</dcterms:created>
  <dcterms:modified xsi:type="dcterms:W3CDTF">2026-09-29T11:53:49Z</dcterms:modified>
  <cp:category/>
  <cp:contentStatus/>
</cp:coreProperties>
</file>