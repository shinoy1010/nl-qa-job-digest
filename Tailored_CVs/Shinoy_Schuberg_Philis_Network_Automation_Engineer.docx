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Network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using Terraform and AWS. While my background is rooted in software quality and automation rather than core network architecture, I bring hands-on experience with Infrastructure as Code and continuous deployment workflows. I am currently based in Amstelveen with a valid EU residence permit and am ready to contribute to your technical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infrastructure and configuration management practices to maintain high availability across test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automation scripts and regression test builds within Jenkins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workflows utilizing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2026-09-07T11:52:43Z</dcterms:created>
  <dcterms:modified xsi:type="dcterms:W3CDTF">2026-09-07T12:10:11Z</dcterms:modified>
  <cp:category/>
  <cp:contentStatus/>
</cp:coreProperties>
</file>