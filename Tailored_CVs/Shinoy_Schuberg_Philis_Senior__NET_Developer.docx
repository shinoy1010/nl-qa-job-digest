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.NET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working with backend validation in regulated financial environments. My background includes writing automated test scripts, integrating CI/CD pipelines with AWS and Terraform, and using tools like Gemini Code Assist to streamline test generation. I am comfortable bridging the gap between technical teams and business needs to ensure smooth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testing frameworks using Java Selenium and Playwright TypeScript to validate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regression test builds using Jenkins alongside AWS and Terraform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within banking client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practical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2026-09-07T11:36:44Z</dcterms:created>
  <dcterms:modified xsi:type="dcterms:W3CDTF">2026-09-07T12:12:45Z</dcterms:modified>
  <cp:category/>
  <cp:contentStatus/>
</cp:coreProperties>
</file>