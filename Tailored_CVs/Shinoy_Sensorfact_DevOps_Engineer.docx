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DevOps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automation frameworks and provisioning infrastructure using AWS and Terraform. I bring hands-on experience working with microservices architectures, CI/CD pipelines, and cloud environments. I am looking to apply my background in tools and infrastructure management to support development teams in a scale-up environment.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and managed underlying test environments and cloud infrastructure using Terraform and AWS to maintain high availability.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and maintained CI/CD pipelines and ran automated regression test builds using Jenkins.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SREs to explain release objectives and streamline deployment processes.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Worked within a microservices architecture to support scalable deployments and maintain infrastructure reliability.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