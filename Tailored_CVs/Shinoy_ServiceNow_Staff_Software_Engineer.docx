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scalable testing frameworks and working with JavaScript and Java within financial and enterprise systems. I have focused on creating reliable integration solutions and improving deployment pipelines using modern tooling. Recently, I have also used AI coding assistants like Gemini Code Assist to streamline development tasks.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and JavaScript within complex enterprise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backend validation processes using Oracle SQL and maintained high availability across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2026-10-29T11:28:19Z</dcterms:created>
  <dcterms:modified xsi:type="dcterms:W3CDTF">2026-10-29T12:03:48Z</dcterms:modified>
  <cp:category/>
  <cp:contentStatus/>
</cp:coreProperties>
</file>