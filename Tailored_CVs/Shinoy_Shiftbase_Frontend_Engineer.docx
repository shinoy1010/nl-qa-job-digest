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Frontend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QA Automation Engineer with over eight years of experience building scalable test frameworks using Playwright and TypeScript. I have practical experience streamlining test workflows and scripts with AI assistants like Gemini Code Assist. Based in Amstelveen with a valid EU residence permit, I am ready to start immediately.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Migrated a SeleniumJava framework to Playwright TypeScript for endtoend workflows, boosting execution efficiency by 20%.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complex test generation and deployment scripts utilizing AI tools like Gemini Code Assist.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Architected automated CI/CD pipelines and provisioned infrastructure using AWS, Terraform, and Linux environments.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Collaborated with product teams to translate business needs into technical testing strategies and maintain high test coverage.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2026-09-04T10:50:12Z</dcterms:created>
  <dcterms:modified xsi:type="dcterms:W3CDTF">2026-09-04T11:06:45Z</dcterms:modified>
  <cp:category/>
  <cp:contentStatus/>
</cp:coreProperties>
</file>