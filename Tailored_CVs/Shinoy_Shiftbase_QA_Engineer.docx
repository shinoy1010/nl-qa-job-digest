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QA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test frameworks and supporting continuous deployment. I have a strong background in migrating and stabilizing end-to-end suites using Playwright and Java Selenium. I also use tools like Gemini Code Assist to streamline test generation. I am based in Amstelveen with a valid EU residence permit and am ready to contribute right away.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SeleniumJava frameworks to Playwright TypeScript for endtoend workflows, boosting test execution efficiency by 20% in a microservices environment.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regression test builds via Jenkins while provisioning underlying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SRE and development teams to explain user stories prior to deployment, identifying bottlenecks and reducing defect leakage.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support faster release cycles.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2026-10-14T10:30:30Z</dcterms:created>
  <dcterms:modified xsi:type="dcterms:W3CDTF">2026-10-14T10:53:54Z</dcterms:modified>
  <cp:category/>
  <cp:contentStatus/>
</cp:coreProperties>
</file>