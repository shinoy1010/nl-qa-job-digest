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software engineer with over 8 years of experience building reliable automation frameworks and managing CI/CD pipelines in fast-paced environments. I have strong hands-on experience with Python, Java, automated testing, and CI/CD integrations for financial systems. Recently relocated to the Netherlands, I bring a practical approach to code quality and test automation. I also use tools like Gemini Code Assist to streamline script generation and development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from scratch using Java, Python, and Selenium to ensure software reliability across multiple projects.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Contributed to CI/CD pipeline improvements by setting up automated test regression builds in Jenkins and provisioning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technical issues and collaborated closely with crossfunctional development teams to troubleshoot bugs and improve deployment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script generation and deployment tasks using Gemini Code Assist to improve overall development and testing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2026-09-07T11:48:22Z</dcterms:created>
  <dcterms:modified xsi:type="dcterms:W3CDTF">2026-09-07T12:10:50Z</dcterms:modified>
  <cp:category/>
  <cp:contentStatus/>
</cp:coreProperties>
</file>