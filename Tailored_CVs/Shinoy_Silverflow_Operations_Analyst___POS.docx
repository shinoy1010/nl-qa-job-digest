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Operations Analyst - POS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and banking platforms. My background includes building scalable test frameworks, validating backend datasets, and working closely with product teams to troubleshoot workflow issues. I bring hands-on experience using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Drove endtoend testing and framework migrations for financial workflows, boosting execution efficiency by 20% while safeguarding system accuracy.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payment and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owners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2026-09-04T10:34:18Z</dcterms:created>
  <dcterms:modified xsi:type="dcterms:W3CDTF">2026-09-04T11:10:11Z</dcterms:modified>
  <cp:category/>
  <cp:contentStatus/>
</cp:coreProperties>
</file>