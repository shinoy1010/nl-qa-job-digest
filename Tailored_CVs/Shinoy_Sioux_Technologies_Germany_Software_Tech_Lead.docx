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Tech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testing professional with over 8 years of experience building automation frameworks and guiding technical teams. I have a background in Java, Selenium, Playwright, and CI/CD pipelines, alongside experience translating business needs into testing strategies. Currently,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Provided technical guidance to crossfunctional teams, helping align testing strategies with project goals and release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using Java Selenium and TypeScript Playwright to support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continuous integration pipelines and test environments using Jenkins, Terraform, and AWS to maintain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team members and stakeholders to clarify requirements, track defects, and manage release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2026-10-30T11:30:55Z</dcterms:created>
  <dcterms:modified xsi:type="dcterms:W3CDTF">2026-10-30T11:59:02Z</dcterms:modified>
  <cp:category/>
  <cp:contentStatus/>
</cp:coreProperties>
</file>