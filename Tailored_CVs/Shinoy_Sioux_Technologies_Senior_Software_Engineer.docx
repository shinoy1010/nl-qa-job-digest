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working on complex software workflows in financial domains, writing and reviewing code to maintain high standards. I am currently based in Amstelveen and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testing frameworks using Java and TypeScript, ensuring software quality in complex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review requirements and align testing strategies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integrated test suites into CI/CD pipelines using AWS, Terraform, and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scripting workflows utilizing AIassisted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2026-09-21T11:09:38Z</dcterms:created>
  <dcterms:modified xsi:type="dcterms:W3CDTF">2026-09-21T11:29:56Z</dcterms:modified>
  <cp:category/>
  <cp:contentStatus/>
</cp:coreProperties>
</file>