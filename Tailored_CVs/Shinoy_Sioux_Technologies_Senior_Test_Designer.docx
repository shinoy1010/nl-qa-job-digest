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Designer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designing test strategies and building scalable testing frameworks for complex software systems. I have a strong background in test automation using Java and Playwright, alongside continuous integration pipelines with Jenkins and AWS. I also use tools like Gemini Code Assist to streamline test generation workflows and improve team efficiency.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executed automated test frameworks and strategies for software systems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test automation processes within CI/CD pipelines using Jenkins, AWS, and Terraform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test coverage criteria and acceptance conditions in close collaboration with development and agile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deploying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2026-10-10T11:02:19Z</dcterms:created>
  <dcterms:modified xsi:type="dcterms:W3CDTF">2026-10-10T11:40:57Z</dcterms:modified>
  <cp:category/>
  <cp:contentStatus/>
</cp:coreProperties>
</file>