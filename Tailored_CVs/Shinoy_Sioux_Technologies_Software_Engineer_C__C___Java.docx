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C#/C++/Java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in financial and tech domains. I hold a bachelor's degree in computer science and bring solid programming experience in Java along with agile testing methodologies. I am based in Amstelveen with a valid EU residence permit and am ready to contribute to high-tech software projects.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and TypeScript in an agile development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within CI/CD pipelines using Jenkins, AWS, and Linux to maintain high software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to translate technical requirements into structured testing and validation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2026-09-21T10:53:07Z</dcterms:created>
  <dcterms:modified xsi:type="dcterms:W3CDTF">2026-09-21T11:30:04Z</dcterms:modified>
  <cp:category/>
  <cp:contentStatus/>
</cp:coreProperties>
</file>