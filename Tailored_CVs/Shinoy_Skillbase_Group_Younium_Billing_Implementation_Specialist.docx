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Younium Billing Implementation 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working with financial clients and complex data workflows. My background includes managing system testing, process validation, and defect tracking across multiple platforms. I focus on bridging technical requirements with business needs to support smooth releases and data integrity. I am based near Amsterdam and ready to help with your billing implementation project.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Conducted system testing, process validation, and defect management for financial platform workflows and data migrations.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backend data validation using complex Oracle SQL queries to ensure integrity across risk and financial datasets.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business requirements into structured test strategies in close partnership with product owners and stakeholders.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and documentation using JIRA and HP ALM to keep teams aligned during deployment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2026-10-21T10:17:43Z</dcterms:created>
  <dcterms:modified xsi:type="dcterms:W3CDTF">2026-10-21T10:53:54Z</dcterms:modified>
  <cp:category/>
  <cp:contentStatus/>
</cp:coreProperties>
</file>