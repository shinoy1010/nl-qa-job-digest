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using Java, TypeScript, and AWS. I bring solid experience in backend database validation, API testing, and infrastructure automation. Currently based in the Netherlands with a valid EU residence permit, I am looking to contribute my technical background to your engineering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framework components to Playwright TypeScript for endtoend workflows within a microservices architecture, improving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2026-09-04T10:34:54Z</dcterms:created>
  <dcterms:modified xsi:type="dcterms:W3CDTF">2026-09-04T11:12:50Z</dcterms:modified>
  <cp:category/>
  <cp:contentStatus/>
</cp:coreProperties>
</file>