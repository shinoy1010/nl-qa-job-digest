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I work closely with engineering teams to ensure software quality and reliability across financial applications. My background includes writing clean test code and supporting developers through effective release management.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Java, Selenium, and TypeScript Playwright.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and provisioned test environments using Jenkins, Terraform,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business requirements into technical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2026-10-14T10:45:17Z</dcterms:created>
  <dcterms:modified xsi:type="dcterms:W3CDTF">2026-10-14T10:54:25Z</dcterms:modified>
  <cp:category/>
  <cp:contentStatus/>
</cp:coreProperties>
</file>