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Systems and Automation Coordinator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Quality assurance professional with over 8 years of experience documenting processes, testing new system implementations, and coordinating automation workflows for financial clients. I bridge the gap between technical teams and operational needs to keep projects aligned with business goals. Currently based in the Netherlands with a valid EU residence permit, I am ready to bring my background in system integration and process improvement to the team at Smith.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and operational methods to support evolving business needs and increase overall team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requirements gathering, process mapping, and testing for system implementations while coordinating closely with project managers and technical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Acted as a key point of contact for operational endusers and project stakeholders, ensuring clear communication and timely updates throughout deployment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Identified opportunities to leverage new tools and process improvements, including using Gemini Code Assist to streamline deployment scripts and system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2026-10-06T11:49:33Z</dcterms:created>
  <dcterms:modified xsi:type="dcterms:W3CDTF">2026-10-06T12:28:53Z</dcterms:modified>
  <cp:category/>
  <cp:contentStatus/>
</cp:coreProperties>
</file>