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Associate Quality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using Java, Selenium, and Playwright. I bring a strong background in backend validation, API testing with Postman, and cross-platform verification across web interfaces. I've also integrated AI tools like Gemini Code Assist to streamline test generation workflows. I look forward to contributing to payment journey testing at SoTalent.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and maintained automation frameworks using Playwright and TypeScript for critical customer workflows, increasing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comprehensive exploratory testing, sanity runs, and smoke testing across deployment builds to ensure rapid feedback cycles and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backend datasets and API integrations using Oracle SQL and RestAssured to ensure strict data integrity across transactions.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processes by utilizing AI tools like Gemini Code Assist to improve daily QA tasks.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2026-09-01T10:42:07Z</dcterms:created>
  <dcterms:modified xsi:type="dcterms:W3CDTF">2026-09-01T11:29:42Z</dcterms:modified>
  <cp:category/>
  <cp:contentStatus/>
</cp:coreProperties>
</file>