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Junior Quality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experience building scalable test frameworks using Java Selenium and TypeScript Playwright. My background includes working on financial and payment systems, executing backend validation, and supporting CI/CD pipelines. I also use AI tools like Gemini Code Assist to streamline test generation and hope to bring these skills to the Customer Payments team at SoTalent.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limit and rating analysis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 test automation framework from scratch for payment processing systems (CitiFT, GPP, IP, Isochaps, Volpay) utilizing Java Selenium on a BDD Cucumber framework.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underlying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testing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2026-09-01T11:01:48Z</dcterms:created>
  <dcterms:modified xsi:type="dcterms:W3CDTF">2026-09-01T11:30:04Z</dcterms:modified>
  <cp:category/>
  <cp:contentStatus/>
</cp:coreProperties>
</file>