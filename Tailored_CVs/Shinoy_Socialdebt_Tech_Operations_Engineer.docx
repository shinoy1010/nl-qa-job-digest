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 Operations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 and streamlining internal operations. I have a strong background in software testing, managing application data quality, and using tools like Selenium, Playwright, and SQL to validate workflows. I also bring hands-on experience using Gemini Code Assist to speed up test generation and deployment tasks. I am eager to help Socialdebt keep its digital operations running smoothly.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new application versions and web features before release, evaluating tickets and checking functional readiness to ensure high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investigated technical issues systematically, reproducing problems and logging clear findings in Jira.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and managed database queries to support reporting and ensure accurate tracking of user progress.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tasks by utilizing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2026-09-09T10:32:50Z</dcterms:created>
  <dcterms:modified xsi:type="dcterms:W3CDTF">2026-09-09T11:13:29Z</dcterms:modified>
  <cp:category/>
  <cp:contentStatus/>
</cp:coreProperties>
</file>