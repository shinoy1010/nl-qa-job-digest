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Full-stack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working with development teams in financial services. My background includes Java, CI/CD pipelines, and supporting modern software delivery. I am comfortable collaborating on backend components and quality processes to help teams ship dependable applications.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using Java and TypeScript, supporting microservices architectures and release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managed cloud infrastructure environments using AWS and Terraform to support continuous integration.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development teams and product owners to translate requirements into effective testing and quality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2026-09-06T10:31:43Z</dcterms:created>
  <dcterms:modified xsi:type="dcterms:W3CDTF">2026-09-06T10:44:37Z</dcterms:modified>
  <cp:category/>
  <cp:contentStatus/>
</cp:coreProperties>
</file>