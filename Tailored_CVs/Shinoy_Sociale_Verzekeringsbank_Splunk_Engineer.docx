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Splunk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environments. While my background is rooted in software quality assurance, test automation, and backend validation, I am adaptable and eager to support technical tooling and security platforms. I hold a valid EU residence permit and am ready to contribute to your team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 to identify critical bottlenecks and reduce defect leakage prior to production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2026-10-11T11:16:13Z</dcterms:created>
  <dcterms:modified xsi:type="dcterms:W3CDTF">2026-10-11T11:51:51Z</dcterms:modified>
  <cp:category/>
  <cp:contentStatus/>
</cp:coreProperties>
</file>