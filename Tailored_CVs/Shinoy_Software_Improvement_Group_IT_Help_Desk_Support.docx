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Help Desk Support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with a solid background in troubleshooting technical issues, managing environments, and automating workflows. I have spent years resolving complex system problems and handling hardware and software configurations. I bring a strong service-oriented mindset and practical experience in streamlining processes to help teams run smoothly.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Troubleshot and resolved technical system issues and software problems while maintaining clear documentation and tracking tickets efficiently.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redundant operational tasks and streamlined deployment scripts using scripting tools to improve everyday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environment configurations and coordinated hardware and software setups to ensure reliable daily operations.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Provided direct support and communicated clearly with internal clients to understand technical requirements and solve issues on first contact.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2026-10-18T09:45:32Z</dcterms:created>
  <dcterms:modified xsi:type="dcterms:W3CDTF">2026-10-18T10:11:11Z</dcterms:modified>
  <cp:category/>
  <cp:contentStatus/>
</cp:coreProperties>
</file>