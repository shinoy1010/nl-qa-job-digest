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Tosca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integrating testing into CI/CD pipelines. I bring strong expertise in test automation, requirement analysis, and quality assurance workflows. I am also experienced in using AI tools like Gemini Code Assist to streamline test generation. I am eager to contribute my background to the team at Sogeti.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and TypeScript WDIO to ensure rigorous software quality across financial and enterprise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builds into CI/CD pipelines using Jenkins, ensuring rapid feedback cycles and stable continuous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crossfunctional teams to translate business requirements into structured test scenarios and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2026-10-07T11:51:50Z</dcterms:created>
  <dcterms:modified xsi:type="dcterms:W3CDTF">2026-10-07T12:23:43Z</dcterms:modified>
  <cp:category/>
  <cp:contentStatus/>
</cp:coreProperties>
</file>