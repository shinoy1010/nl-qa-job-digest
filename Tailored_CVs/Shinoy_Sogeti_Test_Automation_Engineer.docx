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TypeScript Playwright. I frequently guide cross-functional teams and align testing strategies with business needs. Having recently relocated to the Netherlands with a valid EU residence permit, I am ready to bring my hands-on background in CI/CD integration and AI-assisted test generation using Gemini Code Assist to Sogeti.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legacy SeleniumJava framework to Playwright TypeScript for credit limit and rating analysis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backend data validation and complex Oracle SQL queries to ensure data integrity across credit risk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2026-09-16T09:48:01Z</dcterms:created>
  <dcterms:modified xsi:type="dcterms:W3CDTF">2026-09-16T10:34:04Z</dcterms:modified>
  <cp:category/>
  <cp:contentStatus/>
</cp:coreProperties>
</file>