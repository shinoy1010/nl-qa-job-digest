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DevSecOps Engineer - Compliance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configuring CI/CD pipelines. My background includes working with Python, Kubernetes, API integrations, and cloud environments like AWS. I am comfortable collaborating with cross-functional teams to automate workflows and support compliance tracking.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managed CI/CD pipelines and automated regression test builds using Jenkins, AWS, and Terraform to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REST APIs and performed backend validation using Oracle SQL to ensure data integrity across complex system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set up infrastructure configurations to maintain reliable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2026-09-03T10:21:22Z</dcterms:created>
  <dcterms:modified xsi:type="dcterms:W3CDTF">2026-09-03T11:06:28Z</dcterms:modified>
  <cp:category/>
  <cp:contentStatus/>
</cp:coreProperties>
</file>