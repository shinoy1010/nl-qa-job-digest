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Assurance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engineer with over eight years of experience planning and executing test strategies for complex financial and software systems. I have built scalable automation frameworks and managed verification processes across distributed environments. I bring a practical approach to independent testing, stakeholder coordination, and quality assurance.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Planned and executed formal test reviews, verification activities, and requirement traceability across largescale enterprise projects.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external stakeholder coordination and led crossfunctional testing efforts to ensure compliance with quality standards.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Produced comprehensive test documentation including test plans, execution reports, and traceability matrices for complex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script generation and deployment processes utilizing AI tooling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2026-09-02T10:28:13Z</dcterms:created>
  <dcterms:modified xsi:type="dcterms:W3CDTF">2026-09-02T11:05:15Z</dcterms:modified>
  <cp:category/>
  <cp:contentStatus/>
</cp:coreProperties>
</file>