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Lead / Quality Architect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 for financial clients. My background spans Java, Selenium, Playwright, and AWS infrastructure to support complex microservices. I also use Gemini Code Assist to streamline test generation, helping teams improve release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maintained scalable test automation frameworks using Java Selenium and TypeScript Playwright to support complex microservices and credit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AWS, Terraform, and Jenkins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SRE teams and product owners to translate business requirements into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Gemini Code Assist to streamline complex test generation and deployment scripts for engineering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2026-09-17T10:09:14Z</dcterms:created>
  <dcterms:modified xsi:type="dcterms:W3CDTF">2026-09-17T10:43:55Z</dcterms:modified>
  <cp:category/>
  <cp:contentStatus/>
</cp:coreProperties>
</file>