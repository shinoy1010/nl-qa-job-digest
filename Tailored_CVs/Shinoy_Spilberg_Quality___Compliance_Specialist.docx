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&amp; Compliance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have over 8 years of experience as a QA engineer working in regulated financial environments with a strong focus on process quality, test validation, and compliance. I am used to partnering with cross-functional Agile teams to translate requirements into practical testing strategies and ensure documentation standards are met. Currently based in Amstelveen with a valid EU residence permit, I bring a structured approach to managing Jira, Confluence, and audit requirements.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release processes and quality checks within Agile teams, ensuring alignment with compliance standards and Definition of Done guidelines.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documentation and test artifact tracking in Jira and Confluence to support audit readiness and clear traceability.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Advised stakeholders on quality governance, defect reduction, and risk mitigation strategies across complex software delivery pipelines.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regression test workflows using Java Selenium and TypeScript Playwright to maintain high software reliability and validate system changes.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2026-10-02T10:53:44Z</dcterms:created>
  <dcterms:modified xsi:type="dcterms:W3CDTF">2026-10-02T11:41:07Z</dcterms:modified>
  <cp:category/>
  <cp:contentStatus/>
</cp:coreProperties>
</file>