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in Java and TypeScript. I have practical background working with Cucumber for functional scenarios and Playwright for front-end testing within financial environments. Currently based in Amstelveen with a valid EU residence permit, I enjoy collaborating closely with developers and teams on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test automation frameworks using Java and Cucumber to validate functional and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 test suites to Playwright TypeScript for microservices applications, improving overall execution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prepare and validate test data across backend credit risk and financial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API testing and validation alongside automated regression suites to maintain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2026-10-29T11:21:16Z</dcterms:created>
  <dcterms:modified xsi:type="dcterms:W3CDTF">2026-10-29T12:06:23Z</dcterms:modified>
  <cp:category/>
  <cp:contentStatus/>
</cp:coreProperties>
</file>