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testing complex financial and enterprise systems. I build reliable automation frameworks using Playwright, Selenium, and Cucumber while collaborating closely with developers in Agile environments. I also use tools like Gemini Code Assist to streamline test script generation and handle backend validation with Oracle SQL.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automated test scripts using Cucumber and Playwright within microservices architectures,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data integrity across backend workflows and integrations.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Agile teams to review requirements, design test scenarios, and manage defect tracking to improve overall release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during daytoday testing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2026-09-01T10:57:25Z</dcterms:created>
  <dcterms:modified xsi:type="dcterms:W3CDTF">2026-09-01T11:29:49Z</dcterms:modified>
  <cp:category/>
  <cp:contentStatus/>
</cp:coreProperties>
</file>