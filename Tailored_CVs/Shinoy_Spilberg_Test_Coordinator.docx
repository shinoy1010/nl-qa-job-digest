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Coordinator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coordinating test activities and aligning cross-functional teams within financial systems. My background covers setting up test automation, handling backend data validation, and working closely with stakeholders to manage release quality. I bring a practical approach to test planning, integration checks, and keeping teams on the same page during complex deployments.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Coordinated test activities and regression test builds with crossfunctional teams and SREs to align release objectives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test automation frameworks using Java Selenium and Playwright TypeScript, balancing automated execution with functional oversight.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and test documentation to ensure clear communication between developers, business stakeholders, and testing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backend database validations using Oracle SQL to support endtoend data integrity across financial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2026-09-07T11:29:37Z</dcterms:created>
  <dcterms:modified xsi:type="dcterms:W3CDTF">2026-09-07T12:11:51Z</dcterms:modified>
  <cp:category/>
  <cp:contentStatus/>
</cp:coreProperties>
</file>