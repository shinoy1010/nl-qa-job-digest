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Coordinator /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coordinating test activities and aligning cross-functional teams within complex environments. My background includes setting up test approaches, handling integration and regression testing, and collaborating closely with stakeholders to maintain quality across systems. I bring a practical approach to test coordination and automation, focusing on clear communication and keeping delivery processes structured.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 activities and regression strategies across Agile and DevOps environments, aligning developers, stakeholders, and business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functional, integration, and endtoend chain testing for complex banking and financial workflows to ensure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structured test documentation using tools like JIRA and HP ALM to keep teams aligned on quality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2026-09-07T10:59:56Z</dcterms:created>
  <dcterms:modified xsi:type="dcterms:W3CDTF">2026-09-07T11:28:57Z</dcterms:modified>
  <cp:category/>
  <cp:contentStatus/>
</cp:coreProperties>
</file>