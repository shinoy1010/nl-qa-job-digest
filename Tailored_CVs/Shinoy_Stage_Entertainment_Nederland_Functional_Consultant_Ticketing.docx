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Functional Consultant Ticketing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working with financial and enterprise systems. I bring a solid background in configuring workflows, managing data integrity, and partnering with cross-functional teams to translate requirements into technical setups. I am comfortable working in agile environments and currently hold a valid EU residence permit with availability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Configured and maintained test automation frameworks using Java Selenium and TypeScript Playwright to support complex microservices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backend data integrity by executing complex Oracle SQL queries across large datasets for enterprise financial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business requirements into technical testing strategies by collaborating closely with product owners and crossfunctional teams in agile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execution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2026-10-29T11:27:46Z</dcterms:created>
  <dcterms:modified xsi:type="dcterms:W3CDTF">2026-10-29T12:08:18Z</dcterms:modified>
  <cp:category/>
  <cp:contentStatus/>
</cp:coreProperties>
</file>