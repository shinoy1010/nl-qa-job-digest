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Software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using Java, Selenium, and TypeScript WDIO. I have worked extensively with object-oriented programming principles and microservices architectures in financial environments. I am looking forward to contributing my technical background and learning new practices through the Starapple Talent Program.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utilizing Java Selenium WebDriver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 test automation framework from scratch for payment processing systems utilizing Java and objectoriented programming principles.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2026-10-08T12:03:39Z</dcterms:created>
  <dcterms:modified xsi:type="dcterms:W3CDTF">2026-10-08T12:37:25Z</dcterms:modified>
  <cp:category/>
  <cp:contentStatus/>
</cp:coreProperties>
</file>