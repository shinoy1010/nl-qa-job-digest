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handling functional reviews. My background includes writing automated end-to-end test scenarios and collaborating closely with Scrum teams to improve release quality. I hold a valid EU residence permit and am based near Amsterdam.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functional reviews and executed test scenarios for endtoend workflows in agile team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Selenium frameworks to Playwright TypeScript to boost test execution efficiency and maintain web application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Tracked and reported bugs using Jira while coordinating with developers to ensure proper defect resolution.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Participated in Scrum team discussions to improve testing strategies and processes for continuous software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2026-09-22T09:47:05Z</dcterms:created>
  <dcterms:modified xsi:type="dcterms:W3CDTF">2026-09-22T10:38:49Z</dcterms:modified>
  <cp:category/>
  <cp:contentStatus/>
</cp:coreProperties>
</file>