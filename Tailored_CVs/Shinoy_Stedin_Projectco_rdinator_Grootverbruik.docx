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Projectcoördinator Grootverbruik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Analytical and process-driven QA Automation Engineer with over 8 years of experience optimizing technical workflows and managing complex stakeholder relationships in regulated industries. Possesses a Bachelor of Engineering (HBO) in Computer Science, aligning strongly with the technical background required for managing large-scale utility and infrastructure projects. Proven track record of documenting standard operating procedures, improving team efficiency, and bridging the…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a strong technical background (HBO Computer Science degree) to analyze complex operational workflows and coordinate multiparty technical solutions across diverse client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(SOP), successfully increasing overall team efficiency by 30% and streamlining operational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Demonstrated strong stakeholder management and communication skills by hosting agile standups, managing PO connects, and aligning crossfunctional teams around project deliverables.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Proactively identified process bottlenecks and implemented optimization strategies, ensuring high quality and adherence to project timelines.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