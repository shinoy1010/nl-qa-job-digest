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Wetenschappelijk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software engineer with over eight years of experience building scalable applications and automated testing frameworks using Java, Python, and modern CI/CD pipelines. My background includes translating technical requirements into reliable software solutions and exploring AI tools like Gemini Code Assist to streamline development tasks. I hold a valid EU residence permit and am based in the Netherlands.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software testing frameworks and automated workflows using Java and Python to ensure high reliability across complex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Translated functional and technical requirements into structured development and testing tasks within an Agile scrum environment.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AIassisted tools like Gemini Code Assist to streamline script generation and deployment processes.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Configured and maintained deployment environments and continuous integration pipelines using Docker and cloud infrastructure.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2026-09-19T09:35:32Z</dcterms:created>
  <dcterms:modified xsi:type="dcterms:W3CDTF">2026-09-19T10:00:01Z</dcterms:modified>
  <cp:category/>
  <cp:contentStatus/>
</cp:coreProperties>
</file>