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- Clinical Applications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using Java, Selenium, and TypeScript Playwright, alongside hands-on experience guiding cross-functional Agile teams. Currently pursuing a PSPO certification, I partner closely with product owners and stakeholders to translate business needs into technical testing strategies. Based in Amstelveen with a valid EU residence permit, I bring strong technical delivery and quality…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 including software developers, quality engineers, and testers to organize software iterations and define development priorities.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structured testing strategies, ensuring consistent backlog quality and readiness for complex financial and software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testing and validation protocols by implementing automated CI/CD pipelines and regression test builds via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stakeholders and technical teams to manage releases, track defects using JIRA, and ensure adherence to strict quality and compliance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