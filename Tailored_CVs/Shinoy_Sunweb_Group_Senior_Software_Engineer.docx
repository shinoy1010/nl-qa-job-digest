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automated CI/CD pipelines. I bring hands-on technical skills in Java, Selenium, TypeScript, and SQL data validation. I also use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TypeScript WDIO for complex financial and enterprise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test environments using AWS, Terraform, and Linux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productivity and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2026-10-17T09:28:27Z</dcterms:created>
  <dcterms:modified xsi:type="dcterms:W3CDTF">2026-10-17T09:58:11Z</dcterms:modified>
  <cp:category/>
  <cp:contentStatus/>
</cp:coreProperties>
</file>