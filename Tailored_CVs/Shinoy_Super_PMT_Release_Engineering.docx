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PMT-Release Engineering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 building scalable test frameworks and CI/CD pipelines, I bring a strong background in software delivery and release management. While my background is rooted in testing and automation rather than product management, I understand developer workflows and the importance of reliable release cycles. I am eager to apply my technical foundation in Java, Selenium, Playwright, and AWS to support engineering productivity and…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scheduled regular regression test builds using Jenkins, alongside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frameworks to Playwright TypeScript for credit limit and rating analysis workflows within a microservices architecture,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tooling like Gemini Code Assist to improve delivery speed and reduce manual overhead.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 prior to deployments to review user stories, identify release bottlenecks, and reduce defect leakage across financial services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