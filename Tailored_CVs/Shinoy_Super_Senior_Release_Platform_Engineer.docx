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Release Platform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CI/CD pipelines, containerized environments, and scalable testing frameworks using Java, Selenium, and TypeScript. I have practical experience provisioning infrastructure with Terraform and AWS while streamlining test workflows with tools like Gemini Code Assist. I hold a valid EU residence permit and am based nearby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critical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configured infrastructure for QA to support reliable and rapid deployment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feedback loops.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2026-09-04T10:13:49Z</dcterms:created>
  <dcterms:modified xsi:type="dcterms:W3CDTF">2026-09-04T11:05:53Z</dcterms:modified>
  <cp:category/>
  <cp:contentStatus/>
</cp:coreProperties>
</file>