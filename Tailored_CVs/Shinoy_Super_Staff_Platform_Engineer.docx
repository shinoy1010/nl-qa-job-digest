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Staff Platform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frameworks, managing CI/CD pipelines, and ensuring reliability in cloud environments. I have hands-on experience working with AWS, Terraform, and Jenkins to provision test environments and maintain high system availability. I focus on reducing bottlenecks and improving release processes for complex financial platforms.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underlying test environments using Terraform, AWS, and Linux environments to support continuous delivery and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 to ensure rapid feedback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managed infrastructure configurations to streamline deployment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Automated deployment and test workflows to minimize manual tasks and improve overall system reliability.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