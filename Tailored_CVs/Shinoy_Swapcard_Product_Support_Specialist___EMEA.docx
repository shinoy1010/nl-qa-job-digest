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Product Support Specialist - EMEA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supporting global financial and technical platforms. My background includes troubleshooting complex system issues, collaborating with product teams, and maintaining reliable user experiences. I bring strong problem-solving skills and a practical approach to resolving customer and technical challenges.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Troubleshot and resolved complex technical issues across banking and financial systems, ensuring reliable endtoend performance and high system availability.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closely with product teams and developers to identify bugs, clarify requirements, and communicate technical updates clearly to stakeholders.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defect tracking and documentation using JIRA, maintaining accurate records to support rapid issue resolution and team alignment.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processes utilizing Gemini Code Assist to improve technical efficiency and workflows.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2026-10-29T11:51:36Z</dcterms:created>
  <dcterms:modified xsi:type="dcterms:W3CDTF">2026-10-29T12:01:42Z</dcterms:modified>
  <cp:category/>
  <cp:contentStatus/>
</cp:coreProperties>
</file>