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Backend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managing CI/CD pipelines using Java, Selenium, Playwright, AWS, and Terraform. I enjoy working across development and testing cycles to ensure reliable software delivery. In my recent work, I also streamlined test scripts using Gemini Code Assist to improve deployment efficiency.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to maintain high availability for cloud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automation frameworks for complex microservices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2026-10-27T10:57:07Z</dcterms:created>
  <dcterms:modified xsi:type="dcterms:W3CDTF">2026-10-27T11:23:53Z</dcterms:modified>
  <cp:category/>
  <cp:contentStatus/>
</cp:coreProperties>
</file>