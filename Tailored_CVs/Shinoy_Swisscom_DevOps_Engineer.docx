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scalable testing frameworks and managing cloud infrastructure. My background includes working with Java, SQL, and AWS to support reliable software deployments. I am familiar with setting up CI/CD pipelines and working in distributed cross-functional teams. I currently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infrastructure and deployment environments using AWS and Terraform to support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using TypeScript and Playwright to improve test execution efficiency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2026-09-03T10:15:45Z</dcterms:created>
  <dcterms:modified xsi:type="dcterms:W3CDTF">2026-09-03T11:06:54Z</dcterms:modified>
  <cp:category/>
  <cp:contentStatus/>
</cp:coreProperties>
</file>