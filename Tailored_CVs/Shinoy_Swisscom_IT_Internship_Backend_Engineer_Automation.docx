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Internship Backend Engineer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pipelines and writing scripts in Python and Java. Currently living in the Netherlands with a valid EU residence permit, I am ready to start this internship right away. I enjoy working with Git, CI/CD workflows, and backend systems to keep applications running smoothly.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builds via Jenkins while managing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financial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test frameworks from scratch for payment processing systems using Java and Pythoncompatible setups.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using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2026-09-22T10:25:11Z</dcterms:created>
  <dcterms:modified xsi:type="dcterms:W3CDTF">2026-09-22T10:39:51Z</dcterms:modified>
  <cp:category/>
  <cp:contentStatus/>
</cp:coreProperties>
</file>