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I bring hands-on expertise in Java, Playwright, and Terraform, along with practical experience streamlining workflows using Gemini Code Assist. I hold a valid EU residence permit and am ready to contribute to your team in Rotterdam.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from Selenium Java to Playwright TypeScript, improving test execution efficiency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CI/CD pipelines and managed automated regression test builds using Jenkins, Docker, and Git.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underlying test environments using Terraform and AWS to ensure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2026-10-24T09:45:05Z</dcterms:created>
  <dcterms:modified xsi:type="dcterms:W3CDTF">2026-10-24T10:03:50Z</dcterms:modified>
  <cp:category/>
  <cp:contentStatus/>
</cp:coreProperties>
</file>