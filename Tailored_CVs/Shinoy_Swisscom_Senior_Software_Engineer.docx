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frameworks and automated CI/CD pipelines in cloud environments. I bring strong hands-on expertise in Python, Kubernetes, and API validation, along with a collaborative approach to working with cross-functional engineering teams. I also use tools like Gemini Code Assist to streamline deployment scripts and improve day-to-day engineering efficiency.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teams, product owners, and engineers to translate technical requirements into structured testing strategies and reliable delivery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cloudnative applications and test environments utilizing Kubernetes, Docker, and Terraform to ensure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Drove agile practices through code reviews, test planning, and close collaboration with engineering teams to maintain high quality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accelerate delivery outcomes and improve engineering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2026-09-22T09:56:27Z</dcterms:created>
  <dcterms:modified xsi:type="dcterms:W3CDTF">2026-09-22T10:39:21Z</dcterms:modified>
  <cp:category/>
  <cp:contentStatus/>
</cp:coreProperties>
</file>