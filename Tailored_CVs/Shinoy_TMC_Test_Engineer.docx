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Test Engineer with over 8 years of experience building automation frameworks using Java, Selenium, and Python-adjacent environments. I bring a strong background in test case design, defect management, and CI/CD integration within complex technical settings. Currently residing in the Netherlands with a valid EU residence permit, I am ready to contribute effectively to your quality assurance goals.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implemented scalable test automation frameworks utilizing Java, Selenium, and BDD Cucumber for complex software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executed detailed test cases, performing thorough smoke, sanity, and regression testing across deployment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development and QA teams to isolate defects and maintain high software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configuration management and tracking tools such as JIRA, Git, and HP ALM to manage requirements and track issues.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