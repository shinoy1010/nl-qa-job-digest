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 Maritime Signature Systems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automated CI/CD pipelines using Java, Selenium, TypeScript, and AWS. Recently relocating to the Netherlands with a valid EU residence permit, I bring a strong background in software quality and automated testing for complex systems. I also have hands-on experience utilizing AI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for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