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Engineer Defensie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and Systems Engineer with over 8 years of experience building reliable test frameworks and supporting software environments. My background includes working with Linux systems, Java, Playwright, and setting up CI/CD pipelines in regulated settings. I also use Gemini Code Assist to streamline technical documentation and script generation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and supported system deployments using Terraform, AWS, and Linux infrastructure.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technical workflows and Standard Operating Procedures to help align team operations with project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engineering teams to review software designs and trace technical specifications back to system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Gemini Code Assist for development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2026-09-27T10:49:19Z</dcterms:created>
  <dcterms:modified xsi:type="dcterms:W3CDTF">2026-09-27T11:06:59Z</dcterms:modified>
  <cp:category/>
  <cp:contentStatus/>
</cp:coreProperties>
</file>