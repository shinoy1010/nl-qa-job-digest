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Development Engineer in Test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test frameworks using Java and Python. My background includes writing automated tests, setting up CI/CD pipelines, and collaborating with software teams to improve product quality. I also use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Python and Java across complex software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test suites covering integration and system testing levels to validate software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CI/CD pipelines and test infrastructure using Jenkins and cloud platforms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2026-10-08T11:49:41Z</dcterms:created>
  <dcterms:modified xsi:type="dcterms:W3CDTF">2026-10-08T12:34:33Z</dcterms:modified>
  <cp:category/>
  <cp:contentStatus/>
</cp:coreProperties>
</file>