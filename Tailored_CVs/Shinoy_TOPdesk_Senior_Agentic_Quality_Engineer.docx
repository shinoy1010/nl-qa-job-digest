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Agentic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I'm a QA automation engineer with over 8 years of experience building reliable test frameworks in Java, TypeScript, and Playwright for financial clients. I've designed automated CI/CD pipelines and provisioned environments using AWS and Terraform. I also use tools like Gemini Code Assist to streamline test generation, and I'm looking forward to helping TOPdesk scale its testing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risk and rating workflows, improving test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regression test builds using Jenkins while provisioning underlying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tooling like Gemini Code Assist to handle complex validation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backend data integrity across credit risk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2026-10-13T12:42:15Z</dcterms:created>
  <dcterms:modified xsi:type="dcterms:W3CDTF">2026-10-13T13:30:00Z</dcterms:modified>
  <cp:category/>
  <cp:contentStatus/>
</cp:coreProperties>
</file>