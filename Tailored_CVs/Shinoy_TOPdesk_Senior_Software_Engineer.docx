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scalable applications and automated testing frameworks in Java and TypeScript. I am comfortable working in legacy codebases and modernizing them toward cloud-native stacks. Recently, I have also used tools like Gemini Code Assist to streamline test generation and deployment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legacy Java applications and test suites to modern TypeScript and Playwright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cloud environments using AWS, Terraform, and Docker to support continuous deployment.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database integrity and backend data validation across complex financial workflows using Oracle SQL.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tooling such as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2026-10-08T12:09:02Z</dcterms:created>
  <dcterms:modified xsi:type="dcterms:W3CDTF">2026-10-08T12:37:02Z</dcterms:modified>
  <cp:category/>
  <cp:contentStatus/>
</cp:coreProperties>
</file>