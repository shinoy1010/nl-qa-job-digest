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Tester Axon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Playwright and TypeScript for financial clients. I specialize in integrating automated tests into CI/CD pipelines and working closely with Scrum teams to ensure release stability. Having recently relocated to the Netherlands with a valid EU residence permit, I am ready to bring my practical approach to quality assurance to TVM.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 frameworks to Playwright and TypeScript for credit and rating workflows, boosting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maintained automated regression test builds within Jenkins pipelines,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regularly with Scrum teams, business stakeholders, and SREs to translate requirements into clear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utilizing AI tools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2026-10-07T11:59:48Z</dcterms:created>
  <dcterms:modified xsi:type="dcterms:W3CDTF">2026-10-07T12:23:59Z</dcterms:modified>
  <cp:category/>
  <cp:contentStatus/>
</cp:coreProperties>
</file>