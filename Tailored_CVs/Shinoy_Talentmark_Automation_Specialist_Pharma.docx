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Automation Specialist Pharma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frameworks, managing CI/CD pipelines, and ensuring system reliability. My background includes hands-on programming with Java, TypeScript, and Selenium, alongside backend database validation and process documentation. I am comfortable collaborating across teams to troubleshoot issues and maintain data integrity in regulated environments. I hold a valid EU residence permit and am ready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legacy testing scripts to modern TypeScript frameworks, boosting execution efficiency by 20 percent within complex system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data integrity across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Documented over 15 Standard Operating Procedures to improve overall team efficiency and maintain reliable system standards.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speed up delivery.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2026-10-23T17:53:53Z</dcterms:created>
  <dcterms:modified xsi:type="dcterms:W3CDTF">2026-10-23T18:26:10Z</dcterms:modified>
  <cp:category/>
  <cp:contentStatus/>
</cp:coreProperties>
</file>