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Platform Dienstverlening Technical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CI/CD pipelines using Docker, Kubernetes, Terraform, and AWS. I bring a strong background in API integrations and cloud environments within agile teams. I enjoy collaborating with product owners and architects to ensure reliable and secure deployments.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maintained CI/CD pipelines using Jenkins alongside infrastructure provisioning with Terraform and AWS to support reliable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managed containerized environments using Docker to maintain consistency across development and testing stages.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API integrations and validated backend data integrity using Oracle SQL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2026-09-29T11:07:00Z</dcterms:created>
  <dcterms:modified xsi:type="dcterms:W3CDTF">2026-09-29T11:53:10Z</dcterms:modified>
  <cp:category/>
  <cp:contentStatus/>
</cp:coreProperties>
</file>