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DevOps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and managing CI/CD pipelines with AWS and Terraform. I currently use tools like Gemini Code Assist to streamline deployment scripts and ensure reliable releases. I hold a valid EU residence permit and am ready to contribute to your platform infrastructure.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provisioned infrastructure using AWS, Terraform, and Linux to ensure seamless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Containerized test environments using Docker and implemented infrastructure configurations for QA deployments.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release objectives and resolved technical bottlenecks by working closely with development and SRE teams prior to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2026-09-23T09:56:06Z</dcterms:created>
  <dcterms:modified xsi:type="dcterms:W3CDTF">2026-09-23T10:31:09Z</dcterms:modified>
  <cp:category/>
  <cp:contentStatus/>
</cp:coreProperties>
</file>