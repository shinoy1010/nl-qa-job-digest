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applications and automated workflows using TypeScript, AWS, and modern web frameworks. I focus on maintaining high code quality and shipping products quickly, matching the fast-paced environment at Teero. I also use tools like Gemini Code Assist daily to streamline development and automate complex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applications using TypeScript, Java, and modern web frameworks within cloud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managed deployments using AWS and Terraform to ensure high availability for web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development workflows and deployment scripts by utilizing AI coding assistants like Gemini Code Assist to ship features faster.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2026-10-01T11:40:56Z</dcterms:created>
  <dcterms:modified xsi:type="dcterms:W3CDTF">2026-10-01T12:13:12Z</dcterms:modified>
  <cp:category/>
  <cp:contentStatus/>
</cp:coreProperties>
</file>