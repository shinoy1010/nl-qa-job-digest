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End-to-End System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system engineer with over 8 years of experience building automation frameworks, managing Linux environments, and deploying containerized workflows using Docker and Kubernetes. Currently based near ESTEC in the Netherlands with a valid EU residence permit, I have hands-on experience orchestrating CI/CD pipelines and integrating complex backend systems. I bring a strong background in software integration, scripting, and infrastructure support to help teams maintain reliable simulation and test environments.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Configured and maintained Linuxbased workstation and server environments while setting up containerized simulation workflows using Docker and Kubernetes.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automated CI/CD pipelines via Jenkins and provisioned underlying infrastructure using Terraform and AWS to maintain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and integrated testing tools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execution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2026-09-12T10:08:06Z</dcterms:created>
  <dcterms:modified xsi:type="dcterms:W3CDTF">2026-09-12T10:35:24Z</dcterms:modified>
  <cp:category/>
  <cp:contentStatus/>
</cp:coreProperties>
</file>