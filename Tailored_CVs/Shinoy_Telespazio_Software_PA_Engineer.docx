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PA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Quality assurance engineer with background in test automation, agile delivery, and system documentation. Experienced in compliance tracking, defect management, and evaluating technical requirements against project baselines. Comfortable working with cross-functional teams to monitor software processes and maintain project documentation.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technical specifications and verified compliance against established project baselines and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documentation to ensure alignment with project standards.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testing activities and participated in project reviews to support quality assurance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databases and logs to track action items and review results across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2026-10-06T12:17:45Z</dcterms:created>
  <dcterms:modified xsi:type="dcterms:W3CDTF">2026-10-06T12:29:31Z</dcterms:modified>
  <cp:category/>
  <cp:contentStatus/>
</cp:coreProperties>
</file>