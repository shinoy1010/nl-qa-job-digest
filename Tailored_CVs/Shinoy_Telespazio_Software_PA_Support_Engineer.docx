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PA Support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reliable test frameworks and handling process compliance in regulated environments. I bring a strong background in software quality assurance, configuration management, and working with cross-functional technical teams. Currently based in the Netherlands with a valid EU residence permit, I am ready to support your QA and product assurance initiatives at ESTEC.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and maintained quality processes, documentation, and technical requirements across software releases to ensure compliance with project baselines.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database tracking for issues, action items, and technical notes while coordinating closely with engineering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structured software quality assurance practices, configuration management, and testing methodologies for critical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 documentation using Gemini Code Assist to improve team efficiency and process accuracy.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2026-10-06T11:37:36Z</dcterms:created>
  <dcterms:modified xsi:type="dcterms:W3CDTF">2026-10-06T12:29:09Z</dcterms:modified>
  <cp:category/>
  <cp:contentStatus/>
</cp:coreProperties>
</file>