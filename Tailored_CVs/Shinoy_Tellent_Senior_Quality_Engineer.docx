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using Playwright and Java Selenium. I have focused on improving test coverage and backend validation for financial systems while also using tools like Gemini Code Assist to streamline test generation. I look forward to bringing my background in end-to-end testing and quality practices to the Tellent Intelligence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Playwright TypeScript for core workflows, boosting execution efficiency by 20% and expanding endtoend test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development and SRE teams to define test plans, validate backend data integrity using Oracle SQL, and reduce defect leakage prior to release.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test automation suites across multiple microservices environments within banking and financial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team velocity and support quality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2026-09-15T09:55:35Z</dcterms:created>
  <dcterms:modified xsi:type="dcterms:W3CDTF">2026-09-15T10:44:24Z</dcterms:modified>
  <cp:category/>
  <cp:contentStatus/>
</cp:coreProperties>
</file>