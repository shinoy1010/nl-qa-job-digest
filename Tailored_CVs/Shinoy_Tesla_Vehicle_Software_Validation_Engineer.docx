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Vehicle Software Validation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experience building test frameworks, running regression suites, and setting up CI/CD pipelines in Linux environments. In my recent roles, I have automated testing workflows and used tools like Gemini Code Assist to streamline test generation. I am comfortable working with command line environments and supporting software validation before releases.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regression tests and ran scheduled test builds using Jenkins to check the stability of core functions across deployment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utilizing Java Selenium and Playwright TypeScript for endtoend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using Terraform and AWS in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with a practical, handson approach.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2026-10-22T10:18:56Z</dcterms:created>
  <dcterms:modified xsi:type="dcterms:W3CDTF">2026-10-22T10:56:45Z</dcterms:modified>
  <cp:category/>
  <cp:contentStatus/>
</cp:coreProperties>
</file>