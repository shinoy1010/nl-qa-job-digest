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Graduation Assignment Bazel Migration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and working with CI/CD pipelines. Currently holding a valid EU residence permit in the Netherlands, I am available to start immediately. My background includes working with Java, Selenium, TypeScript, and containerized environments. I am comfortable tackling build performance challenges and improving integration testing workflows.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existing SeleniumJava testing frameworks to Playwright TypeScript for microservices architectures, improving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managed CI/CD regression test builds via Jenkins.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scripts and workflows utilizing AI tools like Gemini Code Assist in daily engineering tasks.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Provisioned and maintained underlying test environments using Terraform and AWS to support continuous integration.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2026-10-09T11:39:37Z</dcterms:created>
  <dcterms:modified xsi:type="dcterms:W3CDTF">2026-10-09T12:23:12Z</dcterms:modified>
  <cp:category/>
  <cp:contentStatus/>
</cp:coreProperties>
</file>