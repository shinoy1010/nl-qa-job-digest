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Internship- / Graduation Assignment - Thales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testing frameworks and managing CI/CD pipelines in regulated environments. My background includes working with Java, Selenium, TypeScript, and containerized test setups. I am currently pursuing my PSPO certification and hold a valid EU residence permit to work in the Netherlands.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Java Selenium testing frameworks to TypeScript Playwright within microservices architectures to improve test execution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and managed test environments using infrastructure tools like Terraform and AWS to support continuous integration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integration test builds using Jenkins and managed containerized setups to validate backend services and data integrity.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scripts and deployment processes by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2026-09-18T09:55:19Z</dcterms:created>
  <dcterms:modified xsi:type="dcterms:W3CDTF">2026-09-18T10:22:58Z</dcterms:modified>
  <cp:category/>
  <cp:contentStatus/>
</cp:coreProperties>
</file>