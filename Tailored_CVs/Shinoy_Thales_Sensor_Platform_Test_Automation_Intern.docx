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Sensor Platform Test Automation Intern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using Java, Selenium, and Playwright. My background includes working with Linux environments, CI/CD pipelines, and automated testing for complex software platforms. I am currently based in Amstelveen and hold a valid EU residence permit with full work authorization.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Extended and improved automated testing frameworks using Java Selenium and Playwright across microservices and distributed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managed Linuxbased test environments utilizing Ansible, Docker, and AWS infrastructure.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test execution pipelines with Jenkins to support continuous validation and rapid feedback cycles for software releases.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backend validation queries and supported test coverage tracking using tools like Sealights and Allure.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2026-10-10T10:52:34Z</dcterms:created>
  <dcterms:modified xsi:type="dcterms:W3CDTF">2026-10-10T11:39:49Z</dcterms:modified>
  <cp:category/>
  <cp:contentStatus/>
</cp:coreProperties>
</file>