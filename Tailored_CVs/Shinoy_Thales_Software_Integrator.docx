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Integrator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managing CI/CD pipelines. My background includes setting up test automation with Java and TypeScript, along with configuring environments using Docker, Terraform, and Jenkins. Having recently relocated to the Netherlands with a valid EU residence permit, I am ready to contribute to software integration and validation efforts.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and tested software modules across complex architectures, ensuring reliable performance in continuous delivery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Set up and maintained build, integration, and deployment pipelines using Jenkins and CI/CD tools to support development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integration bottlenecks and coordinated with crossfunctional teams to maintain technical quality and software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tooling like Gemini Code Assist to improve execution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2026-09-09T10:50:41Z</dcterms:created>
  <dcterms:modified xsi:type="dcterms:W3CDTF">2026-09-09T11:12:05Z</dcterms:modified>
  <cp:category/>
  <cp:contentStatus/>
</cp:coreProperties>
</file>