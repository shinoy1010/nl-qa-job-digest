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Platform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Software platform engineer with over eight years of experience building scalable infrastructure, CI/CD pipelines, and automated testing frameworks. Skilled in Linux, Python, Bash, and AWS environments, with a strong background in developing robust testing systems for complex software. I hold a valid EU residence permit and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provisioned underlying test environments using Terraform, Linux, and AWS to maintain high availability and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and maintained infrastructure software platform components, writing Python and Bash scripts to automate deployment and testing processes.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crossfunctional teams and SREs to translate business needs into technical testing strategies and reduce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improve overall workflow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2026-09-29T11:21:32Z</dcterms:created>
  <dcterms:modified xsi:type="dcterms:W3CDTF">2026-09-29T11:50:11Z</dcterms:modified>
  <cp:category/>
  <cp:contentStatus/>
</cp:coreProperties>
</file>