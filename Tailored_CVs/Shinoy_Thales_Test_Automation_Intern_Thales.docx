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Intern Thales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CI/CD pipelines. My background includes working with Java, Selenium, TypeScript, and Linux environments. I am particularly interested in joining Thales to help improve automated testing for your platform software.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maintaining Linux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 frameworks to TypeScript Playwright and improved overall test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tasks utilizing Gemini Code Assist to speed up delivery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queries and validation steps to ensure data integrity across backend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2026-09-19T09:45:32Z</dcterms:created>
  <dcterms:modified xsi:type="dcterms:W3CDTF">2026-09-19T10:01:58Z</dcterms:modified>
  <cp:category/>
  <cp:contentStatus/>
</cp:coreProperties>
</file>