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scalable automation frameworks and cloud infrastructure. I have hands-on background in designing CI/CD pipelines with AWS and Terraform, while improving system reliability and code quality. Recently, I have also used AI tools like Gemini Code Assist to streamline development and testing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cloud test environments using AWS, Terraform, and Linux.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scalable automation frameworks using Java Selenium and TypeScript Playwright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code quality and system reliability by integrating test coverage tools and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engineering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2026-09-04T10:27:48Z</dcterms:created>
  <dcterms:modified xsi:type="dcterms:W3CDTF">2026-09-04T11:13:37Z</dcterms:modified>
  <cp:category/>
  <cp:contentStatus/>
</cp:coreProperties>
</file>