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Functional Analyst E-Commerce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validating backend workflows in financial systems. While my background is rooted in software testing and automation rather than functional business analysis, I frequently partner with product owners to translate requirements into technical testing strategies. I am comfortable collaborating with cross-functional teams to test new platform features and ensure high release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stakeholders to translate business requirements into technical testing strategies for complex web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endtoend testing of user workflows and validated backend data integrity to ensure platform releases ran smoothly.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development teams to review new features, track defects, and verify that releases met quality standards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testing procedures and maintained clear tracking in Jira to keep crossfunctional teams aligned on release progress.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2026-09-30T10:51:57Z</dcterms:created>
  <dcterms:modified xsi:type="dcterms:W3CDTF">2026-09-30T11:37:51Z</dcterms:modified>
  <cp:category/>
  <cp:contentStatus/>
</cp:coreProperties>
</file>