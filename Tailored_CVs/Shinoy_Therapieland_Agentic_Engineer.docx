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regulated financial environments. I have hands-on experience using AI tooling like Gemini Code Assist to streamline test generation and deployment workflows. Currently based in Amstelveen with a valid EU residence permit, I am eager to apply my technical background to help maintain quality and reliability in digital healthcare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microservices architectures, boosting execution efficiency by 20% while maintaining strict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 and accuracy.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provisioned underlying test environments using Terraform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validation and database queries using Oracle SQL to ensure data integrity across sensitive financial and operational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2026-10-26T11:21:09Z</dcterms:created>
  <dcterms:modified xsi:type="dcterms:W3CDTF">2026-10-26T11:57:03Z</dcterms:modified>
  <cp:category/>
  <cp:contentStatus/>
</cp:coreProperties>
</file>