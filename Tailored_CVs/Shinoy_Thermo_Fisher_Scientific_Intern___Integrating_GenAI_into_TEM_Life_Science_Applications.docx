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Intern - Integrating GenAI into TEM Life-Science Applications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reliable test frameworks and validating complex workflows. Recently relocated to the Netherlands, I hold a valid EU residence permit and am ready to start immediately. I have hands-on experience using AI tools like Gemini Code Assist to streamline test generation and deployment scripts. I look forward to supporting your team with my strong background in software quality and problem solving.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owners to translate complex requirements into structured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and verified backend workflows to maintain data integrity in complex system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system processes and applied structured problemsolving skills to reduce defect leakage and improve delivery reliability.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2026-10-26T11:49:12Z</dcterms:created>
  <dcterms:modified xsi:type="dcterms:W3CDTF">2026-10-26T11:58:48Z</dcterms:modified>
  <cp:category/>
  <cp:contentStatus/>
</cp:coreProperties>
</file>