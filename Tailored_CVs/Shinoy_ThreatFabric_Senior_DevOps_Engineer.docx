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and DevOps engineer with over eight years of experience building scalable automation frameworks and cloud infrastructure using AWS, Terraform, and Jenkins. I have practical background in software delivery, cloud deployments, and pipeline management for financial clients. Recently, I have also streamlined deployment scripts utilizing Gemini Code Assist to improve delivery speed.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maintained cloud environments using AWS, Terraform, and Linux to support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scheduled automation regression test builds and CI/CD pipelines using Jenkins and Git.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backend integrations, database validation with Oracle SQL, and cloud security protocols within release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2026-10-12T13:30:40Z</dcterms:created>
  <dcterms:modified xsi:type="dcterms:W3CDTF">2026-10-12T14:01:31Z</dcterms:modified>
  <cp:category/>
  <cp:contentStatus/>
</cp:coreProperties>
</file>