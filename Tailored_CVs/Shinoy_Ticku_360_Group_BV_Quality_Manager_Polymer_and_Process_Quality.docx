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Automation Engineer with over 8 years of experience optimizing processes and ensuring data quality for enterprise clients. Skilled in building structured testing frameworks, analyzing complex datasets, and improving operational workflows. Currently holding a valid EU residence permit in Amstelveen, I bring a methodical approach to process optimization and quality management.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efficiency by 30%.</w:t>
      </w:r>
    </w:p>
    <w:p>
      <w:r>
        <w:t>▸ Executed complex Oracle SQL queries and data validations to ensure strict data integrity across backend workflows.</w:t>
      </w:r>
    </w:p>
    <w:p>
      <w:r>
        <w:t>▸ Collaborated with crossfunctional teams and stakeholders to identify improvement opportunities and leverage efficiencies across operations.</w:t>
      </w:r>
    </w:p>
    <w:p>
      <w:r>
        <w:t>▸ Maintained compliance and updated information in tracking systems like JIRA and HP ALM to align with business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