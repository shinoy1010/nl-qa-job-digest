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Process Engineer with strong analytical skills and a solid background in data-driven optimization and process improvement. Experienced in analyzing complex datasets, identifying operational bottlenecks, and collaborating with cross-functional teams to ensure safety and quality standards. Brings a methodical, data-oriented mindset from technical environments to support operational efficiency at Blue Phoenix.</w:t>
      </w:r>
    </w:p>
    <w:p>
      <w:pPr>
        <w:pStyle w:val="Heading1"/>
      </w:pPr>
      <w:r>
        <w:t xml:space="preserve"> KEY QUALIFICATIONS FOR TARGET ROLE</w:t>
      </w:r>
    </w:p>
    <w:p>
      <w:r>
        <w:t>▸ Analyzed complex backend data using SQL and structured scripts to validate system performance, ensuring high accuracy and process reliability.</w:t>
      </w:r>
    </w:p>
    <w:p>
      <w:r>
        <w:t>▸ Led continuous improvement initiatives and migrated testing workflows, boosting execution efficiency by 20% through structured optimization methods.</w:t>
      </w:r>
    </w:p>
    <w:p>
      <w:r>
        <w:t>▸ Collaborated closely with crossfunctional teams and stakeholders to translate operational requirements into clear technical actions and standard operating procedures.</w:t>
      </w:r>
    </w:p>
    <w:p>
      <w:r>
        <w:t>▸ Managed defect tracking, risk analysis, and operational reporting to maintain compliance with stringent quality and safety standards.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