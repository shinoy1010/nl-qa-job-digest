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SHINOY TICKU</w:t>
      </w:r>
    </w:p>
    <w:p>
      <w:r>
        <w:t>QA Automation Engineer</w:t>
      </w:r>
    </w:p>
    <w:p>
      <w:r>
        <w:t>06 3090 5555  |  shinoy1010@gmail.com  |  Amstelveen, NL  |  EU Residence Permit Holder</w:t>
      </w:r>
    </w:p>
    <w:p>
      <w:pPr>
        <w:pStyle w:val="Heading1"/>
      </w:pPr>
      <w:r>
        <w:t xml:space="preserve"> PROFESSIONAL SUMMARY</w:t>
      </w:r>
    </w:p>
    <w:p>
      <w:r>
        <w:t>QA Automation Engineer with over 8 years of experience building scalable automation frameworks and optimizing technical processes. Adept at cross-functional stakeholder management, workflow documentation, and translating business requirements into practical technical solutions. Brings strong experience in Linux environments, scripting, and improving team efficiency through structured process optimization.</w:t>
      </w:r>
    </w:p>
    <w:p>
      <w:pPr>
        <w:pStyle w:val="Heading1"/>
      </w:pPr>
      <w:r>
        <w:t xml:space="preserve"> KEY QUALIFICATIONS FOR TARGET ROLE</w:t>
      </w:r>
    </w:p>
    <w:p>
      <w:r>
        <w:t>▸ Documented over 15 Standard Operating Procedures (SOP) and automated redundant workflows, increasing overall team operational efficiency by 30%.</w:t>
      </w:r>
    </w:p>
    <w:p>
      <w:r>
        <w:t>▸ Coordinated closely with crossfunctional teams, SREs, and stakeholders to explain release objectives, bridge communication gaps, and reduce defect leakage.</w:t>
      </w:r>
    </w:p>
    <w:p>
      <w:r>
        <w:t>▸ Utilized Linux environments, Bash scripting, and cloud infrastructures like AWS to provision and maintain reliable technical environments.</w:t>
      </w:r>
    </w:p>
    <w:p>
      <w:r>
        <w:t>▸ Mentored and guided team members, hosted Agile standups, and aligned technical tasks with business priorities.</w:t>
      </w:r>
    </w:p>
    <w:p>
      <w:pPr>
        <w:pStyle w:val="Heading1"/>
      </w:pPr>
      <w:r>
        <w:t xml:space="preserve"> CORE COMPETENCIES</w:t>
      </w:r>
    </w:p>
    <w:p>
      <w:r>
        <w:t>DevOps &amp; Cloud:</w:t>
        <w:tab/>
        <w:t>AWS · Docker · Kubernetes · Terraform · Ansible · Linux · Bash</w:t>
      </w:r>
    </w:p>
    <w:p>
      <w:r>
        <w:t>CI/CD &amp; Config:</w:t>
        <w:tab/>
        <w:t>Jenkins · Git</w:t>
      </w:r>
    </w:p>
    <w:p>
      <w:r>
        <w:t>QA Automation:</w:t>
        <w:tab/>
        <w:t>Java Selenium · Playwright · BDD Cucumber · TDD · Python · TestNG</w:t>
      </w:r>
    </w:p>
    <w:p>
      <w:r>
        <w:t>Database &amp; API:</w:t>
        <w:tab/>
        <w:t>Oracle SQL · RestAssured API · Postman</w:t>
      </w:r>
    </w:p>
    <w:p>
      <w:r>
        <w:t>Functional Skills:</w:t>
        <w:tab/>
        <w:t>Stakeholder Management · Requirement Analysis · Data Quality Assurance · Process Optimization · Release Management · Shift-Left Testing</w:t>
      </w:r>
    </w:p>
    <w:p>
      <w:pPr>
        <w:pStyle w:val="Heading1"/>
      </w:pPr>
      <w:r>
        <w:t xml:space="preserve"> PROFESSIONAL EXPERIENCE</w:t>
      </w:r>
    </w:p>
    <w:p>
      <w:r>
        <w:rPr>
          <w:b/>
        </w:rPr>
        <w:t>QA Automation Engineer  |  Tata Consultancy Services</w:t>
      </w:r>
      <w:r>
        <w:tab/>
        <w:t>Apr 2023 – Apr 2026</w:t>
      </w:r>
    </w:p>
    <w:p>
      <w:r>
        <w:t>Global Banking and Financial Institution | EU Client</w:t>
      </w:r>
    </w:p>
    <w:p>
      <w:r>
        <w:t>▸ SRE Collaboration &amp; Defect Reduction: scheduled and hosted targeted calls with SRE teams to explain release objectives and user stories prior to deployment, successfully identifying critical bottleneck areas which directly reduced defect leakage.</w:t>
      </w:r>
    </w:p>
    <w:p>
      <w:r>
        <w:t>▸ CI/CD and Cloud Orchestration: implemented CI/CD pipelines and ran scheduled automation regression test builds via Jenkins while provisioning underlying test environments using Terraform and AWS to maintain high availability.</w:t>
      </w:r>
    </w:p>
    <w:p>
      <w:r>
        <w:t>▸ Framework Development: migrated a Selenium-Java framework to Playwright TypeScript for credit limit and rating analysis end-to-end workflows within a microservices architecture, boosting execution efficiency by 20%.</w:t>
      </w:r>
    </w:p>
    <w:p>
      <w:r>
        <w:t>▸ Backend Validation: executed complex Oracle SQL queries to validate massive datasets and ensure strict data integrity across backend credit risk workflows.</w:t>
      </w:r>
    </w:p>
    <w:p>
      <w:r>
        <w:t>▸ Test Coverage: integrated Sealights to fetch comprehensive test coverage reports and utilized Allure reports to visualize test health.</w:t>
      </w:r>
    </w:p>
    <w:p>
      <w:r>
        <w:t>▸ AI Tool Deployment: streamlined complex test generation and deployment scripts utilizing AI tools like Gemini Code Assist.</w:t>
      </w:r>
    </w:p>
    <w:p>
      <w:r>
        <w:rPr>
          <w:b/>
        </w:rPr>
        <w:t>Test Analyst  |  Infosys Limited</w:t>
      </w:r>
      <w:r>
        <w:tab/>
        <w:t>Mar 2021 – Mar 2023</w:t>
      </w:r>
    </w:p>
    <w:p>
      <w:r>
        <w:t>Global Retail Banking | US Client</w:t>
      </w:r>
    </w:p>
    <w:p>
      <w:r>
        <w:t>▸ Greenfield Automation: created a Test Automation framework from scratch to test payment processing systems (CitiFT, GPP, IP, Isochaps, Volpay) utilizing Java Selenium on a BDD Cucumber Framework.</w:t>
      </w:r>
    </w:p>
    <w:p>
      <w:r>
        <w:t>▸ Containerization and Config: containerized test environments using Docker and implemented configured Puppet Infrastructure for the QA environment.</w:t>
      </w:r>
    </w:p>
    <w:p>
      <w:r>
        <w:t>▸ Continuous Validation: performed comprehensive exploratory testing alongside automated smoke testing and sanity runs on deployment builds to ensure rapid feedback cycles and high release stability.</w:t>
      </w:r>
    </w:p>
    <w:p>
      <w:r>
        <w:t>▸ Defect Management: managed defect tracking on JIRA and maintained HP ALM with updated information to ensure alignment with business requirements.</w:t>
      </w:r>
    </w:p>
    <w:p>
      <w:r>
        <w:rPr>
          <w:b/>
        </w:rPr>
        <w:t>System Engineer  |  Infosys Limited</w:t>
      </w:r>
      <w:r>
        <w:tab/>
        <w:t>Oct 2017 – Feb 2021</w:t>
      </w:r>
    </w:p>
    <w:p>
      <w:r>
        <w:t>Global Healthcare (US Client) | E-Commerce (UK Client)</w:t>
      </w:r>
    </w:p>
    <w:p>
      <w:r>
        <w:t>▸ Workflow Automation: automated redundant operational tasks using Selenium to execute comprehensive cross-browser testing across various e-commerce client websites.</w:t>
      </w:r>
    </w:p>
    <w:p>
      <w:r>
        <w:t>▸ Process Optimization: documented over 15 Standard Operating Procedures (SOPs), successfully increasing overall team efficiency by 30%.</w:t>
      </w:r>
    </w:p>
    <w:p>
      <w:r>
        <w:t>▸ Service Reporting: contributed directly to service reporting (WSR), incident management, and analyzed ServiceNow dumps for the PMO team.</w:t>
      </w:r>
    </w:p>
    <w:p>
      <w:pPr>
        <w:pStyle w:val="Heading1"/>
      </w:pPr>
      <w:r>
        <w:t xml:space="preserve"> EDUCATION &amp; CERTIFICATIONS</w:t>
      </w:r>
    </w:p>
    <w:p>
      <w:r>
        <w:t>Bachelor of Engineering:</w:t>
        <w:tab/>
        <w:t>Computer Science (HBO) · Chitkara University, India · 2013–2017</w:t>
      </w:r>
    </w:p>
    <w:p>
      <w:r>
        <w:t>ISTQB CTFL:</w:t>
        <w:tab/>
        <w:t>Foundation Level – Software Testing</w:t>
      </w:r>
    </w:p>
    <w:p>
      <w:r>
        <w:t>ISTQB CTFL-AT:</w:t>
        <w:tab/>
        <w:t>Agile Testing Extension</w:t>
      </w:r>
    </w:p>
    <w:p>
      <w:r>
        <w:t>Microsoft AZ-900:</w:t>
        <w:tab/>
        <w:t>Azure Fundamentals – Microsoft Certified</w:t>
      </w:r>
    </w:p>
    <w:p>
      <w:pPr>
        <w:pStyle w:val="Heading1"/>
      </w:pPr>
      <w:r>
        <w:t xml:space="preserve"> RECOGNITION</w:t>
      </w:r>
    </w:p>
    <w:p>
      <w:r>
        <w:t>On-the-Spot Award – TCS (2024):</w:t>
        <w:tab/>
        <w:t>Exemplary efforts &amp; major contribution in quality reporting</w:t>
      </w:r>
    </w:p>
    <w:p>
      <w:r>
        <w:t>Award of Recognition – Infosys (2019):</w:t>
        <w:tab/>
        <w:t>Outstanding contribution, building partnership with Ricoh</w:t>
      </w:r>
    </w:p>
    <w:p>
      <w:r>
        <w:t>Insta Award – Infosys (2018):</w:t>
        <w:tab/>
        <w:t>Improving service in ALS support area &amp; service reporting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