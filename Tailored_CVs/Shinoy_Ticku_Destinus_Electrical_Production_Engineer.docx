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8 years of experience in testing, process optimization, and technical documentation. Skilled in creating structured work procedures, collaborating with cross-functional teams, and ensuring system compliance. Currently holding a valid EU residence permit and based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 at Infosys, increasing overall team operational efficiency by 30%.</w:t>
      </w:r>
    </w:p>
    <w:p>
      <w:r>
        <w:t>▸ Collaborated closely with crossfunctional SRE and development teams to translate technical requirements and reduce defect leakage.</w:t>
      </w:r>
    </w:p>
    <w:p>
      <w:r>
        <w:t>▸ Created structured test frameworks, validation processes, and tracked issues systematically using JIRA and HP ALM.</w:t>
      </w:r>
    </w:p>
    <w:p>
      <w:r>
        <w:t>▸ Applied strong problemsolving skills to troubleshoot complex system workflows and ensure high reliability of software and process deployments.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