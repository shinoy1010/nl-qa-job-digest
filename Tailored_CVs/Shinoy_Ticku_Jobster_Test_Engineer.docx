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rPr>
          <w:b/>
        </w:rPr>
        <w:t>Amstelveen, NL | 06 3090 5555 | QA Automation Architect &amp; GenAI Solutions Developer</w:t>
      </w:r>
    </w:p>
    <w:p>
      <w:pPr>
        <w:pStyle w:val="Heading1"/>
      </w:pPr>
      <w:r>
        <w:t>Professional Summary</w:t>
      </w:r>
    </w:p>
    <w:p>
      <w:r>
        <w:t>As a QA Automation Engineer with over 8 years of experience, I bring a strong background in technical system validation, process optimization, and rigorous quality control. While my background is heavily rooted in software automation and cloud orchestration for financial systems, my engineering degree and analytical mindset position me well for technical testing challenges. I am eager to apply my meticulous documentation and problem-solving skills to hardware-software integrated systems at Jobster.</w:t>
      </w:r>
    </w:p>
    <w:p>
      <w:pPr>
        <w:pStyle w:val="Heading1"/>
      </w:pPr>
      <w:r>
        <w:t>Key Qualifications for Target Role</w:t>
      </w:r>
    </w:p>
    <w:p>
      <w:pPr>
        <w:pStyle w:val="ListBullet"/>
      </w:pPr>
      <w:r>
        <w:t>Executed comprehensive exploratory testing, sanity runs, and rigorous quality control checks on deployment builds to ensure high release stability.</w:t>
      </w:r>
    </w:p>
    <w:p>
      <w:pPr>
        <w:pStyle w:val="ListBullet"/>
      </w:pPr>
      <w:r>
        <w:t>Documented over 15 Standard Operating Procedures (SOP) and technical processes, increasing overall team operational efficiency by 30%.</w:t>
      </w:r>
    </w:p>
    <w:p>
      <w:pPr>
        <w:pStyle w:val="ListBullet"/>
      </w:pPr>
      <w:r>
        <w:t>Analyzed complex technical deviations and system logs using service dumps and reporting tools, directly reducing defect leakage.</w:t>
      </w:r>
    </w:p>
    <w:p>
      <w:pPr>
        <w:pStyle w:val="ListBullet"/>
      </w:pPr>
      <w:r>
        <w:t>Collaborated closely with cross-functional engineering and production teams to validate system performance and ensure strict compliance with technical procedures.</w:t>
      </w:r>
    </w:p>
    <w:p>
      <w:pPr>
        <w:pStyle w:val="Heading1"/>
      </w:pPr>
      <w:r>
        <w:t>Professional Experience</w:t>
      </w:r>
    </w:p>
    <w:p>
      <w:r>
        <w:t>Tata Consultancy Services | QA Automation Engineer | April 2023 – April 2026</w:t>
      </w:r>
    </w:p>
    <w:p>
      <w:r>
        <w:t>[Your standard master resume experience bullets go here]</w:t>
      </w:r>
    </w:p>
    <w:p>
      <w:r>
        <w:t>Infosys Limited | Test Analyst &amp; Senior Test Engineer | October 2017 – March 2023</w:t>
      </w:r>
    </w:p>
    <w:p>
      <w:r>
        <w:t>[Your standard master resume experience bullets go here]</w:t>
      </w:r>
    </w:p>
    <w:p>
      <w:pPr>
        <w:pStyle w:val="Heading1"/>
      </w:pPr>
      <w:r>
        <w:t>Education</w:t>
      </w:r>
    </w:p>
    <w:p>
      <w:r>
        <w:t>Bachelor of Technology in Computer Science | Chitkara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