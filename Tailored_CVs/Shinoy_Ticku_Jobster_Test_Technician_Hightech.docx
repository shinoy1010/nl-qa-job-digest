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QA Automation Engineer with over 8 years of experience in system testing, quality assurance, and technical documentation within highly regulated environments. Adept at preparing test setups, executing functional and system-level validations, and collaborating with cross-functional engineering teams. Possesses a valid EU Residence Permit and is eager to bring rigorous testing methodologies to Jobster's high-tech manufacturing environment.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Executed comprehensive functional, integration, and system tests for complex enterprise software and microservices architectures, ensuring reliable end-product delivery.</w:t>
      </w:r>
    </w:p>
    <w:p>
      <w:pPr>
        <w:pStyle w:val="ListBullet"/>
      </w:pPr>
      <w:r>
        <w:t>Prepared and maintained automated test environments, tooling, and configurations using tools like Docker, Terraform, and AWS to streamline testing processes.</w:t>
      </w:r>
    </w:p>
    <w:p>
      <w:pPr>
        <w:pStyle w:val="ListBullet"/>
      </w:pPr>
      <w:r>
        <w:t>Documented detailed test results, identified deviations, and supported root cause analyses to drive continuous quality improvements.</w:t>
      </w:r>
    </w:p>
    <w:p>
      <w:pPr>
        <w:pStyle w:val="ListBullet"/>
      </w:pPr>
      <w:r>
        <w:t>Collaborated closely with cross-functional engineering and SRE teams to align testing procedures with strict quality and compliance standards.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