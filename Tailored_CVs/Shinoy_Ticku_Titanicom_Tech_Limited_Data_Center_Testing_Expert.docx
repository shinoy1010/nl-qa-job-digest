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QA Automation Engineer with over 8 years of experience in test management, validation processes, and rigorous technical documentation within high-compliance environments. Experienced in coordinating cross-functional teams, overseeing system verification, and driving quality assurance standards for complex technical projects. Holding a valid EU residence permit, I am well-equipped to manage testing, commissioning, and project acceptance activities globally.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Coordinated cross-functional teams, clients, and senior leadership to identify improvement opportunities and ensure strict adherence to quality and technical specifications.</w:t>
      </w:r>
    </w:p>
    <w:p>
      <w:pPr>
        <w:pStyle w:val="ListBullet"/>
      </w:pPr>
      <w:r>
        <w:t>Managed comprehensive test tracking, documentation, and defect management using tools like JIRA and HP ALM to guarantee project delivery standards.</w:t>
      </w:r>
    </w:p>
    <w:p>
      <w:pPr>
        <w:pStyle w:val="ListBullet"/>
      </w:pPr>
      <w:r>
        <w:t>Authored and documented over 15 Standard Operating Procedures (SOP), increasing operational efficiency and compliance by 30%.</w:t>
      </w:r>
    </w:p>
    <w:p>
      <w:pPr>
        <w:pStyle w:val="ListBullet"/>
      </w:pPr>
      <w:r>
        <w:t>Executed rigorous backend and system validations, ensuring data integrity, technical accuracy, and adherence to release objectives.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