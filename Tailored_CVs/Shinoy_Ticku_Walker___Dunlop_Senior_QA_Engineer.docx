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for financial clients. Proficient in Playwright, Java Selenium, API testing, and integrating automated suites into CI/CD pipelines. Strong background in shift-left testing, risk-based methodologies, and collaborating with product teams in Agile environments.</w:t>
      </w:r>
    </w:p>
    <w:p>
      <w:pPr>
        <w:pStyle w:val="Heading1"/>
      </w:pPr>
      <w:r>
        <w:t xml:space="preserve"> KEY QUALIFICATIONS FOR TARGET ROLE</w:t>
      </w:r>
    </w:p>
    <w:p>
      <w:r>
        <w:t>▸ Migrated a SeleniumJava framework to Playwright TypeScript for credit workflows within a microservices architecture, boosting execution efficiency by 20%.</w:t>
      </w:r>
    </w:p>
    <w:p>
      <w:r>
        <w:t>▸ Implemented CI/CD pipelines and ran scheduled automation regression test builds via Jenkins while provisioning environments using Terraform and AWS.</w:t>
      </w:r>
    </w:p>
    <w:p>
      <w:r>
        <w:t>▸ Executed complex Oracle SQL queries to validate massive datasets and ensure data integrity across backend financial and credit risk workflows.</w:t>
      </w:r>
    </w:p>
    <w:p>
      <w:r>
        <w:t>▸ Partnered closely with product owners and crossfunctional teams in Agile environments to translate business requirements into effective testing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