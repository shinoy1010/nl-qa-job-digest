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Shinoy Ticku is a QA Automation Engineer with over 8 years of experience in software testing, process optimization, and quality assurance. While his background is heavily focused on software and automation rather than physical goods inspection, he brings strong attention to detail and requirements analysis. He holds a valid EU residence permit and is based near Amsterdam, ready for a new role.</w:t>
      </w:r>
    </w:p>
    <w:p>
      <w:pPr>
        <w:pStyle w:val="Heading1"/>
      </w:pPr>
      <w:r>
        <w:t xml:space="preserve"> KEY QUALIFICATIONS FOR TARGET ROLE</w:t>
      </w:r>
    </w:p>
    <w:p>
      <w:r>
        <w:t>▸ Applied strong analytical skills to review requirements and technical specifications across multiple complex technical projects.</w:t>
      </w:r>
    </w:p>
    <w:p>
      <w:r>
        <w:t>▸ Maintained strict quality standards and tracked issues carefully using tools like JIRA and HP ALM.</w:t>
      </w:r>
    </w:p>
    <w:p>
      <w:r>
        <w:t>▸ Documented over 15 Standard Operating Procedures to improve team workflows and ensure consistent processes.</w:t>
      </w:r>
    </w:p>
    <w:p>
      <w:r>
        <w:t>▸ Collaborated closely with crossfunctional teams and stakeholders to make sure final outputs met expected criteria.</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