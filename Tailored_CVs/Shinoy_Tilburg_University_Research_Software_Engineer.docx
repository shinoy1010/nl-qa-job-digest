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Research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a strong background in test automation, CI/CD pipelines, and Python and TypeScript development. I have experience building reliable testing frameworks and integrating AI tooling like Gemini Code Assist to streamline development workflows. I would enjoy helping the ReproHub team at Tilburg University build open-source tools that make research more transparent and reproducible.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and backend integrations using Python, Java, and TypeScript.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CI/CD pipelines and containerized deployment workflows with Docker, Kubernetes,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translate stakeholder needs into practical technical solutions and maintainable code.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script deployment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2026-10-05T12:50:57Z</dcterms:created>
  <dcterms:modified xsi:type="dcterms:W3CDTF">2026-10-05T13:10:41Z</dcterms:modified>
  <cp:category/>
  <cp:contentStatus/>
</cp:coreProperties>
</file>