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Quality Assurance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Quality Assurance Engineer with over 8 years of experience testing complex software workflows across global financial and enterprise systems. I bring a strong background in manual testing, exploratory bug investigation, and building scalable automation frameworks with Playwright and Selenium. Currently based in the Netherlands with a valid EU residence permit, I enjoy working closely with developers to ensure reliable streaming and media playback on various client platforms.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Tested complex software workflows and managed defect tracking on JIRA to ensure high stability across browser and client environments.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Created test scenarios and migrated automation frameworks using Selenium and Playwright TypeScript to boost execution efficiency.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Provisioned underlying test environments using Terraform and AWS while maintaining automated regression test builds in Jenkins.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speed up delivery.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2026-10-29T11:31:13Z</dcterms:created>
  <dcterms:modified xsi:type="dcterms:W3CDTF">2026-10-29T12:05:58Z</dcterms:modified>
  <cp:category/>
  <cp:contentStatus/>
</cp:coreProperties>
</file>