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automated CI/CD pipelines using AWS, Terraform, and Java. Having recently relocated to the Netherlands with a valid EU residence permit, I am looking for a hands-on role where I can apply my background in deployment automation and infrastructure management. I am comfortable collaborating with platform teams to improve reliability and support Windows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underlying infrastructure using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managed configuration setups for QA systems to ensure consistent deployment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testing tools within delivery pipelines to run automated regression builds and maintain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AI tooling such as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2026-09-03T10:55:36Z</dcterms:created>
  <dcterms:modified xsi:type="dcterms:W3CDTF">2026-09-03T11:05:41Z</dcterms:modified>
  <cp:category/>
  <cp:contentStatus/>
</cp:coreProperties>
</file>