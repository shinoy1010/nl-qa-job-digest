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Frontend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working closely with development teams. While my background is rooted in testing and quality assurance rather than frontend development, I have built web applications and handled user workflows using TypeScript and modern web stacks. I hold a valid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and verified complex web workflows and singlepage application features using TypeScript and Playwright within microservices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developers and product owners to translate business requirements into technical testing strategies and user stories.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development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continuous integration pipelines using Jenkins, AWS, and Terraform to ensure reliable software deployments.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2026-09-04T10:22:14Z</dcterms:created>
  <dcterms:modified xsi:type="dcterms:W3CDTF">2026-09-04T11:10:58Z</dcterms:modified>
  <cp:category/>
  <cp:contentStatus/>
</cp:coreProperties>
</file>