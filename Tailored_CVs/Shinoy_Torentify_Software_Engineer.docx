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over 8 years of experience building reliable web technologies and structured automated testing solutions. I have worked extensively with object-oriented development, CI/CD pipelines, and cloud environments to deliver stable applications. I hold a valid EU residence permit and am ready to contribute to your product team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implemented automated testing frameworks and CI/CD workflows using Java, TypeScript, and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backend integrations and database queries using Oracle SQL to ensure high data integrity across distributed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Scrum teams and product owners to translate technical requirements into stable software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development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2026-09-20T09:55:16Z</dcterms:created>
  <dcterms:modified xsi:type="dcterms:W3CDTF">2026-09-20T10:22:32Z</dcterms:modified>
  <cp:category/>
  <cp:contentStatus/>
</cp:coreProperties>
</file>