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Engineering Expert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testing frameworks, writing clean code in Java and TypeScript, and debugging complex workflows. I have a strong background in software development tasks, performance optimization, and creating automated testing environments. I recently used Gemini Code Assist to streamline test generation and deployment scripts, bringing practical technical experience to this AI training role.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scalable automation frameworks and test scripts using Java, Selenium, and TypeScript, focusing on clean code and performance optimization.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Debugged complex software issues and validated backend logic using Oracle SQL to ensure reliable system behavior across various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continuous integration pipelines with Jenkins, AWS, and Terraform to run automated regression tests and verify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engineering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2026-09-19T09:45:46Z</dcterms:created>
  <dcterms:modified xsi:type="dcterms:W3CDTF">2026-09-19T09:59:15Z</dcterms:modified>
  <cp:category/>
  <cp:contentStatus/>
</cp:coreProperties>
</file>