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Service Integration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frameworks, managing CI/CD pipelines, and collaborating with cross-functional teams. I focus on bridge-building between technical teams and operational requirements to ensure smooth releases. My background includes troubleshooting complex system workflows and supporting continuous improvement initiatives.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incident resolution and release management processes by hosting targeted meetings with SRE teams prior to deployment to identify bottlenecks and reduce defects.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maintained test environments using Terraform and AWS to support continuous integration and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closely with Product Owners and crossfunctional teams to translate business requirements into structured testing strategies and clear documentation.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workflows by utilizing Gemini Code Assist to speed up execution and improve script quality.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2026-09-10T10:45:42Z</dcterms:created>
  <dcterms:modified xsi:type="dcterms:W3CDTF">2026-09-10T11:11:02Z</dcterms:modified>
  <cp:category/>
  <cp:contentStatus/>
</cp:coreProperties>
</file>