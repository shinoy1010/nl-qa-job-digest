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Systems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verifying software in regulated environments. I have strong experience translating requirements into structured test cases, managing defect tracking, and running automated regression suites. I've also used Gemini Code Assist to streamline test generation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Turned system requirements into measurable test cases covering functionality, integration, and edge cases for banking and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Playwright to support complex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using JIRA and performed continuous regression testing to ensure high software stability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2026-10-22T10:01:21Z</dcterms:created>
  <dcterms:modified xsi:type="dcterms:W3CDTF">2026-10-22T10:52:57Z</dcterms:modified>
  <cp:category/>
  <cp:contentStatus/>
</cp:coreProperties>
</file>