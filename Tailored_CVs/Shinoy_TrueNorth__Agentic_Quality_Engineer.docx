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Agentic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CI/CD pipelines for financial clients. I bring hands-on expertise in TypeScript, Selenium, Playwright, and backend validation using SQL. I have also used AI tools like Gemini Code Assist to streamline test generation and deployment scripts, aligning well with your focus on intelligent testing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rapid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2026-09-16T09:49:27Z</dcterms:created>
  <dcterms:modified xsi:type="dcterms:W3CDTF">2026-09-16T10:33:05Z</dcterms:modified>
  <cp:category/>
  <cp:contentStatus/>
</cp:coreProperties>
</file>