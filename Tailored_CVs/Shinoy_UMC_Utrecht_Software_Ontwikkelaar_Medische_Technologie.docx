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Ontwikkelaar Medische Technologie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testing frameworks using Java, Selenium, and Playwright. In my recent work, I have also used tools like Gemini Code Assist to streamline test generation and deployment scripts. I currently hold a valid EU residence permit and am based in Amstelveen.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maintained test automation frameworks using Java, Selenium, and Playwright to validate complex software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CI/CD pipelines using Jenkins, AWS, and Terraform to support reliable release management in regulated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to translate technical requirements and system specifications into structured testing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scripts and deployment workflows by utilizing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2026-09-22T10:25:55Z</dcterms:created>
  <dcterms:modified xsi:type="dcterms:W3CDTF">2026-09-22T10:40:07Z</dcterms:modified>
  <cp:category/>
  <cp:contentStatus/>
</cp:coreProperties>
</file>