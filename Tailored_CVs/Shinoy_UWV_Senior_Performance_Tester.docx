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Performance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in Agile environments. Throughout my career, I have collaborated with cross-functional teams and managed test pipelines using tools like Jenkins, AWS, and Selenium. I also use Gemini Code Assist to streamline test generation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within Agile development teams to coordinate test activities, align with business requirements, and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test scripts and frameworks across complex client environments and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testing processes with CI/CD pipelines using Jenkins and AWS to support continuous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2026-10-14T10:44:16Z</dcterms:created>
  <dcterms:modified xsi:type="dcterms:W3CDTF">2026-10-14T10:56:08Z</dcterms:modified>
  <cp:category/>
  <cp:contentStatus/>
</cp:coreProperties>
</file>