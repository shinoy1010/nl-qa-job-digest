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with a strong background in building scalable frameworks using Java Selenium, Playwright, and CI/CD pipelines. Currently based in Amstelveen with a valid EU residence permit, I enjoy collaborating closely with product owners and agile teams to translate business needs into practical testing strategies. I also use tools like Gemini Code Assist to streamline test generation and improve release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managed automated test scripts and frameworks for complex financial and banking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within Jenkins pipelines and provisioned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requirements into technical testing strategies while participating actively in multidisciplinary Scrum teams.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2026-09-27T10:29:54Z</dcterms:created>
  <dcterms:modified xsi:type="dcterms:W3CDTF">2026-09-27T11:09:32Z</dcterms:modified>
  <cp:category/>
  <cp:contentStatus/>
</cp:coreProperties>
</file>