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for large financial and public sector systems. I work closely with Agile teams to translate requirements into reliable test scripts using Java, Selenium, Playwright, and Robot Framework concepts. I also streamline script generation using AI tools like Gemini Code Assist to improve delivery speed.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automated test scripts and frameworks to support continuous integration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multidisciplinary teams in an Agile Scrum environment to ensure high software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system requirements to design comprehensive test cases for complex backend and frontend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2026-10-01T11:39:48Z</dcterms:created>
  <dcterms:modified xsi:type="dcterms:W3CDTF">2026-10-01T12:06:56Z</dcterms:modified>
  <cp:category/>
  <cp:contentStatus/>
</cp:coreProperties>
</file>