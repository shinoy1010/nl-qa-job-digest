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Tester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over 8 years of experience building scalable testing frameworks using Java, Selenium, and Playwright. I handle both manual and automated testing, focusing on functional requirements, regression suites, and CI/CD pipelines. Having recently relocated to the Netherlands, I hold a valid EU residence permit and am ready to contribute to your energy management systems.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Analyzed functional specifications, user stories, and acceptance criteria to build comprehensive test scenarios and test cases for banking and retail applications.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Executed functional, regression, integration, and acceptance tests while managing defect tracking and reporting in JIRA.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Built and maintained test automation frameworks from scratch using Java Selenium and Playwright, ensuring high coverage and stability.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test generation and deployment scripts using Gemini Code Assist to improve overall testing efficiency.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2026-09-08T10:21:16Z</dcterms:created>
  <dcterms:modified xsi:type="dcterms:W3CDTF">2026-09-08T11:03:53Z</dcterms:modified>
  <cp:category/>
  <cp:contentStatus/>
</cp:coreProperties>
</file>