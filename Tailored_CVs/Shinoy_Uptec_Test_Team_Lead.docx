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Team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testing financial systems, guiding teams, and improving testing processes. While my background is in technical automation, I have spent a lot of time organizing daily activities, working with product owners, and translating business needs into testing strategies. I am eager to bring this background in process improvement and team collaboration to a leadership role in a high-tech manufacturing environment.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daily agile standups and managed stakeholder connections to align team goals with business requirements, keeping testing progress transparent and on track.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standard operating procedures and improved workflows to increase overall team efficiency by thirty percent.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clients to identify bottlenecks, resolve issues, and ensure quality standards were met across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Mentored and guided team members on testing methodologies, technical frameworks, and defect management practices to support their professional growth.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2026-10-23T10:14:35Z</dcterms:created>
  <dcterms:modified xsi:type="dcterms:W3CDTF">2026-10-23T10:56:09Z</dcterms:modified>
  <cp:category/>
  <cp:contentStatus/>
</cp:coreProperties>
</file>