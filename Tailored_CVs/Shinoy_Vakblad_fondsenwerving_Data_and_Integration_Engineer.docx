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Data and Integration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working with complex data structures, APIs, and backend validation. My background includes building integration frameworks, writing SQL queries to ensure data integrity, and automating workflows. I have a practical approach to troubleshooting data pipelines and connecting systems.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strict data integrity across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robust test automation frameworks using Java Selenium and TypeScript Playwright to verify API endpoints and system integrations.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Monitored automated regression test builds via Jenkins and resolved deployment bottlenecks to maintain system reliability.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to translate business requirements into technical testing strategies and data verification steps.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2026-09-11T10:36:21Z</dcterms:created>
  <dcterms:modified xsi:type="dcterms:W3CDTF">2026-09-11T11:02:43Z</dcterms:modified>
  <cp:category/>
  <cp:contentStatus/>
</cp:coreProperties>
</file>