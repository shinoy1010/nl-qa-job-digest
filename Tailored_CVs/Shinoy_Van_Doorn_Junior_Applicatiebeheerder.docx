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Junior Applicatiebeheerder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supporting complex systems and financial applications. My background includes managing software workflows, testing system updates, and validating data integrity. I am eager to apply my analytical skills and technical background to help manage and optimize the Metacom and Bizzstream ERP systems at Van Doorn.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software changes, updates, and new functionalities to ensure system stability and high data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system processes and managed defect tracking to resolve issues and streamline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AI tools like Gemini Code Assist to streamline complex test generation and deployment scripts.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2026-09-13T11:15:33Z</dcterms:created>
  <dcterms:modified xsi:type="dcterms:W3CDTF">2026-09-13T11:33:41Z</dcterms:modified>
  <cp:category/>
  <cp:contentStatus/>
</cp:coreProperties>
</file>