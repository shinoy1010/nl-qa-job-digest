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Python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eight years of experience building scalable systems and automated testing workflows for financial clients. I have a solid background in Python, SQL queries, and CI/CD pipelines deployed on cloud environments like AWS. I also use tools like Gemini Code Assist to streamline development tasks and improve code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backend workflows and automation solutions using Python and Java within financial banking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against Oracle databases to validate large data sets and ensure strict backend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cloud environments using Terraform and AWS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2026-09-07T11:22:38Z</dcterms:created>
  <dcterms:modified xsi:type="dcterms:W3CDTF">2026-09-07T12:12:06Z</dcterms:modified>
  <cp:category/>
  <cp:contentStatus/>
</cp:coreProperties>
</file>