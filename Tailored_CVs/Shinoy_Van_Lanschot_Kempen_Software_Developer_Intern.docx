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Developer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8 years of experience building scalable test frameworks and participating in agile delivery teams. My background includes working with Java, TypeScript, and CI/CD pipelines alongside modern developer tools. I am comfortable collaborating with cross-functional teams to review code, support quality processes, and contribute to backlog items.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Contributed to product backlog items and engineering tasks by writing, migrating, and maintaining automated test scripts and workflows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Participated actively in daily standups, sprint planning, and code reviews while collaborating closely with developers and SRE teams to maintain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Took part in the quality assurance process by executing exploratory testing, smoke tests, and reviewing code quality reports to catch defects early.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using AI coding tools like Gemini Code Assist to improve daily development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2026-10-20T10:04:56Z</dcterms:created>
  <dcterms:modified xsi:type="dcterms:W3CDTF">2026-10-20T10:45:10Z</dcterms:modified>
  <cp:category/>
  <cp:contentStatus/>
</cp:coreProperties>
</file>