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Developer Intern - Investments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participating in Scrum teams. I bring strong programming skills in Java, Python, and TypeScript, alongside hands-on experience with tools like GitHub and CI/CD pipelines. Recently, I have also used AI tools like Gemini Code Assist to streamline code generation and deployment scripts. I am eager to apply my background to support the development and quality processes for the client cluster investments team at Van Lanschot Kempen.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Contributed to product backlog items and participated in Scrum activities including daily standups, planning, retrospectives, and sprint reviews across banking and financial projects.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code reviews and maintained backend data integrity using Oracle SQL queries to support complex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teams and product owners to translate business requirements into technical testing strategies and high quality releases.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AI tools like Gemini Code Assist, aligning with modern development and productivity tooling.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2026-10-24T09:50:11Z</dcterms:created>
  <dcterms:modified xsi:type="dcterms:W3CDTF">2026-10-24T10:02:08Z</dcterms:modified>
  <cp:category/>
  <cp:contentStatus/>
</cp:coreProperties>
</file>