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 - Python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software engineer with extensive background in Python, Git, and SQL, alongside practical experience building automated testing pipelines. In my recent work, I have utilized AI tools like Gemini Code Assist to streamline development tasks and speed up delivery cycles. I hold a valid EU residence permit and am ready to contribute to your analytics platform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Wrote complex SQL queries and worked with relational databases to validate large datasets and ensure data integrity across financial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Utilized Git for version control and collaborated within Agile development teams to build and maintain software components.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automated CI/CD pipelines and set up cloud environments using AWS and Terraform to support smooth deployments.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script generation and development tasks using AI tools like Gemini Code Assist to improve daily coding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2026-09-07T11:57:17Z</dcterms:created>
  <dcterms:modified xsi:type="dcterms:W3CDTF">2026-09-07T12:12:37Z</dcterms:modified>
  <cp:category/>
  <cp:contentStatus/>
</cp:coreProperties>
</file>