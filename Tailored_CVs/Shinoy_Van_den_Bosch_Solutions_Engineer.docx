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Solutions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bridging the gap between business requirements and technical testing strategies. I have a background in designing test automation frameworks, managing releases, and validating complex backend systems using SQL and APIs. Having recently relocated to the Netherlands, I hold a valid EU residence permit with full work authorization and am ready to contribute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requirements and translated them into clear user stories and technical testing strategies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cycles and regression testing builds using Jenkins, ensuring high quality for deployment updates.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frameworks using Java Selenium and Playwright TypeScript to support application updates.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using complex SQL queries and ensured smooth integration across services.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2026-09-19T09:40:49Z</dcterms:created>
  <dcterms:modified xsi:type="dcterms:W3CDTF">2026-09-19T10:00:25Z</dcterms:modified>
  <cp:category/>
  <cp:contentStatus/>
</cp:coreProperties>
</file>