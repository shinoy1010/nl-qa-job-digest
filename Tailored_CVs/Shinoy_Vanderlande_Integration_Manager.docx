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Integration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release processes. I have a strong background in defining test strategies, coordinating cross-functional teams, and validating complex software systems. I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integration strategies and executed automated test frameworks using Java Selenium and TypeScript WDIO for financial and banking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project leadership, SRE teams, and stakeholders to identify potential risks early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pipelines, provisioned test environments using Terraform and AWS, and ensured system stability across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technical and business requirements into structured testing procedures to deliver reliable endtoend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2026-09-19T09:43:57Z</dcterms:created>
  <dcterms:modified xsi:type="dcterms:W3CDTF">2026-09-19T10:01:50Z</dcterms:modified>
  <cp:category/>
  <cp:contentStatus/>
</cp:coreProperties>
</file>