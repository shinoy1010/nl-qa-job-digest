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eight years of experience building testing frameworks and CI/CD pipelines for financial platforms. I have hands-on experience with Selenium, Playwright TypeScript, and RestAssured, along with a valid EU residence permit based in Amstelveen. I also use Gemini Code Assist to streamline test generation, which helps teams release updates more reliably. I am looking forward to helping VaultN establish its core automation practices.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Playwright TypeScript for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ran automated regression test suites within CI/CD pipelines using Jenkins, AWS, and Terraform to support frequent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 flows and credit risk logic using Oracle SQL and RestAssured for API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using Gemini Code Assist to help reduce manual overhead during test creation.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2026-10-23T17:41:04Z</dcterms:created>
  <dcterms:modified xsi:type="dcterms:W3CDTF">2026-10-23T18:26:44Z</dcterms:modified>
  <cp:category/>
  <cp:contentStatus/>
</cp:coreProperties>
</file>