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Selenium and Playwright TypeScript. I focus on bridging gaps between development and testing by setting up automated CI/CD pipelines in AWS and integrating tools like Gemini Code Assist for test generation. Based in Amstelveen with a valid EU residence permit, I am ready to help VaultN scale its testing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 existing Selenium Java framework to Playwright TypeScript for credit limit workflows, improving execution efficiency by 20% in an agile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Gemini Code Assist to support rapid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2026-10-24T09:24:06Z</dcterms:created>
  <dcterms:modified xsi:type="dcterms:W3CDTF">2026-10-24T10:01:26Z</dcterms:modified>
  <cp:category/>
  <cp:contentStatus/>
</cp:coreProperties>
</file>