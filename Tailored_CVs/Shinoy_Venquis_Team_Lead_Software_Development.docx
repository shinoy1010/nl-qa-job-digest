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Team Lead Software Development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an automation engineer with over eight years of experience building scalable test frameworks and pipelines using Java, Python, and TypeScript. I have spent my career guiding agile teams, improving delivery practices, and working with modern cloud environments like AWS. I enjoy staying hands-on with technical work while helping engineers solve complex problems.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and managed cloud infrastructure and deployment pipelines utilizing AWS, Terraform, and Linux environments to support continuous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automated testing frameworks using Python, Java, and TypeScript WDIO across multiple client projects.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Led agile standups and coordinated with product owners and crossfunctional teams to translate business requirements into technical execution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2026-09-15T10:06:06Z</dcterms:created>
  <dcterms:modified xsi:type="dcterms:W3CDTF">2026-09-15T10:45:10Z</dcterms:modified>
  <cp:category/>
  <cp:contentStatus/>
</cp:coreProperties>
</file>