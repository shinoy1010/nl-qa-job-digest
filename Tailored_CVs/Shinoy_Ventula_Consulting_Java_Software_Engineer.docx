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Java Software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software engineer with over 8 years of experience building applications and test automation frameworks using Java, Selenium, and TypeScript. I have designed CI/CD pipelines on AWS and worked closely with product teams to deliver reliable software components. While my background is rooted in quality engineering and automation rather than core backend feature development, I bring strong hands-on experience with Java and production operations.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Built and maintained backend services and automation frameworks using Java, ensuring high test coverage and reliable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CI/CD pipelines and provisioned cloud infrastructure using AWS and Terraform to support continuous software delivery.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owners and crossfunctional teams to translate business requirements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Monitored application health and performance while streamlining deployment scripts and test generation.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2026-09-29T11:02:31Z</dcterms:created>
  <dcterms:modified xsi:type="dcterms:W3CDTF">2026-09-29T11:49:56Z</dcterms:modified>
  <cp:category/>
  <cp:contentStatus/>
</cp:coreProperties>
</file>