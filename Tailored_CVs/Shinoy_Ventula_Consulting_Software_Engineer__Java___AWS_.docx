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 (Java / AWS)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cloud environments using Java and AWS. I have a solid background in backend validation, test automation, and setting up CI/CD pipelines. I am currently based in Amstelveen with a valid EU residence permit and ready to contribute to your Amazon Connect platform integration.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test environments utilizing AWS, Terraform, and Linux to support continuous deployment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using Java Selenium and Playwright TypeScript for complex endtoend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to explain release objectives, identify critical bottlenecks, and reduce defect leakage prior to production deployment.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2026-10-06T11:59:05Z</dcterms:created>
  <dcterms:modified xsi:type="dcterms:W3CDTF">2026-10-06T12:29:54Z</dcterms:modified>
  <cp:category/>
  <cp:contentStatus/>
</cp:coreProperties>
</file>