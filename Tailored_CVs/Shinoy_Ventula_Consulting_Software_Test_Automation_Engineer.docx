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using Java, Selenium, and Playwright. In my recent work for financial and ecommerce clients, I have designed automated CI/CD pipelines with Jenkins, AWS, and Terraform. I also use tools like Gemini Code Assist in my daily workflow to streamline test generation and deployment scripts. I live in Amstelveen and hold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risk and transaction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handle variations in test outputs.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2026-09-10T11:01:52Z</dcterms:created>
  <dcterms:modified xsi:type="dcterms:W3CDTF">2026-09-10T11:16:39Z</dcterms:modified>
  <cp:category/>
  <cp:contentStatus/>
</cp:coreProperties>
</file>