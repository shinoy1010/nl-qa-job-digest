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 Technical Solution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and supporting technical releases. Recently relocated to the Netherlands with a valid EU residence permit, I am eager to apply my background in system troubleshooting, automation scripts, and cross-functional collaboration to help Viking Europe optimize its pricing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gather requirements, explain release objectives, and translate business needs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with system troubleshooting, environment provisioning, and maintaining clear documentation across complex banking and retail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automation scripts and test frameworks using Java and TypeScript to improve operational efficiency and tool performance.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research and utilized AI tools like Gemini Code Assist to streamline script generation and deployment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2026-10-09T11:56:06Z</dcterms:created>
  <dcterms:modified xsi:type="dcterms:W3CDTF">2026-10-09T12:24:36Z</dcterms:modified>
  <cp:category/>
  <cp:contentStatus/>
</cp:coreProperties>
</file>