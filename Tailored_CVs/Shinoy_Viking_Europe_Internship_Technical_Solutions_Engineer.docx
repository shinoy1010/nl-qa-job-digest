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Internship Technical Solutions Engineer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currently based in Amstelveen with a valid EU residence permit and full work authorization. My background includes building scalable testing frameworks, writing automation scripts, and working closely with cross-functional teams to analyze requirements. I bring strong problem-solving skills and practical experience collaborating on technical solutions to improve system workflows. I am eager to contribute my technical background to the pricing team at Viking Europe.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Collaborated with crossfunctional teams and product owners to gather, analyze, and translate business requirements into technical testing and validation strategies.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Assisted in the design, testing, and deployment of technical solutions, utilizing Java Selenium, Playwright, and Python to enhance internal tools and scripts.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Executed backend validation and database checks using Oracle SQL to maintain data integrity and support system troubleshooting efforts.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test generation and deployment scripts utilizing AI tools like Gemini Code Assist to improve overall task efficiency.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2026-10-07T12:08:35Z</dcterms:created>
  <dcterms:modified xsi:type="dcterms:W3CDTF">2026-10-07T12:24:39Z</dcterms:modified>
  <cp:category/>
  <cp:contentStatus/>
</cp:coreProperties>
</file>