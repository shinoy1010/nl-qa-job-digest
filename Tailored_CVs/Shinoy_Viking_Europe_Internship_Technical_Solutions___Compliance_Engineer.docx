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Internship Technical Solutions &amp; Compliance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engineer with over 8 years of experience building automation frameworks and handling system requirements. Having recently relocated to the Netherlands with a valid EU residence permit, I am eager to apply my technical background to support compliance processes and testing at Viking Europe. I bring hands-on experience collaborating with cross-functional teams to troubleshoot systems and improve internal tools.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product stakeholders to gather requirements, analyze workflows, and translate business needs into clear technical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Assisted with system troubleshooting and maintained structured documentation to ensure smooth deployments across banking and retail platforms.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Improved internal tools and automation scripts using Java and Python, cutting down manual effort and boosting team efficiency by 30%.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Conducted research on emerging tools and streamlined test generation scripts by utilizing AI assistants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2026-10-29T11:55:18Z</dcterms:created>
  <dcterms:modified xsi:type="dcterms:W3CDTF">2026-10-29T12:08:06Z</dcterms:modified>
  <cp:category/>
  <cp:contentStatus/>
</cp:coreProperties>
</file>