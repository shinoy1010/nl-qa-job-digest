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Internship Technical Solution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supporting technical solutions, testing processes, and system workflows in financial and enterprise environments. Currently based in Amstelveen with a valid EU residence permit, I bring strong analytical skills to help teams troubleshoot systems and enhance internal tools. I am comfortable collaborating across departments to gather requirements and build reliable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gather requirements, analyze workflows, and translate business needs into structured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with system troubleshooting, release management, and maintaining clear documentation for software deployments and pricingrelated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Enhanced internal tools and automation scripts using Java, Python, and Selenium to improve operational efficiency and reduce manual effort.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research on emerging technologies and streamlined test generation scripts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2026-10-09T11:35:41Z</dcterms:created>
  <dcterms:modified xsi:type="dcterms:W3CDTF">2026-10-09T12:24:44Z</dcterms:modified>
  <cp:category/>
  <cp:contentStatus/>
</cp:coreProperties>
</file>