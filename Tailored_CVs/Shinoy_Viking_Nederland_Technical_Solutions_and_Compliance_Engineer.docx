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Solutions and Compliance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optimizing technical workflows. Having recently relocated to the Netherlands with a valid EU residence permit, I am eager to apply my strong analytical skills to compliance and assortment processes at Viking. I enjoy collaborating with cross-functional teams to troubleshoot systems, design technical solutions, and improve internal tools.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gather requirements, explain release objectives, and translate business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with system troubleshooting and maintained clear, structured documentation including over 15 Standard Operating Procedures to increase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Enhanced internal tools and automation scripts utilizing Java, Python, and TypeScript to improve process execution and workflow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research on emerging technologies and streamlined test generation scripts by deploying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2026-10-30T11:41:33Z</dcterms:created>
  <dcterms:modified xsi:type="dcterms:W3CDTF">2026-10-30T12:00:26Z</dcterms:modified>
  <cp:category/>
  <cp:contentStatus/>
</cp:coreProperties>
</file>