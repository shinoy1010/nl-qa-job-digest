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Analytics Engineer, Marketing DSA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data pipelines, automated frameworks, and robust backend validation using SQL and Python. Experienced in cross-functional collaboration, implementing data quality checks, and managing production reliability for complex financial and enterprise systems. Currently based in the Netherlands with a valid EU residence permit and ready for immediate deployment.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and data processing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automated test builds via Jenkins while provisioning reliable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 reporting tools to fetch comprehensive coverage metrics and visualize system health for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product and engineering teams to translate business requirements into technical testing strategies and data quality controls.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