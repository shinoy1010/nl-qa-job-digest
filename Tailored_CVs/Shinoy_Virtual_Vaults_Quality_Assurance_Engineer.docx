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TypeScript, Playwright, and Selenium for financial platforms. I enjoy partnering with developers to design functional test scenarios and maintain CI/CD pipelines. I also use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Wrote, automated, and maintained functional test scenarios to support reliable software releases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engineering teams to troubleshoot test results and improve test frameworks.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2026-10-15T10:08:27Z</dcterms:created>
  <dcterms:modified xsi:type="dcterms:W3CDTF">2026-10-15T10:36:00Z</dcterms:modified>
  <cp:category/>
  <cp:contentStatus/>
</cp:coreProperties>
</file>