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Full Stack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pipelines using Java, Selenium, Playwright, and Terraform. In my recent work, I have also streamlined test generation scripts using Gemini Code Assist to improve delivery speed. I hold a valid EU residence permit, am based in the Netherlands,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using Jenkins and provisioned underlying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ensured data integrity across financial credit risk workflows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2026-09-21T10:39:44Z</dcterms:created>
  <dcterms:modified xsi:type="dcterms:W3CDTF">2026-09-21T11:32:31Z</dcterms:modified>
  <cp:category/>
  <cp:contentStatus/>
</cp:coreProperties>
</file>