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Experimentation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reliable test frameworks and validating digital solutions. I bring strong skills in SQL, test automation, and validation processes to help teams deliver stable customer journeys. I also have hands-on experience using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workflows, boosting execution efficiency by 20% and ensuring smooth system updates.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testing strategies and maintain high release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efficient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2026-10-10T11:11:13Z</dcterms:created>
  <dcterms:modified xsi:type="dcterms:W3CDTF">2026-10-10T11:36:38Z</dcterms:modified>
  <cp:category/>
  <cp:contentStatus/>
</cp:coreProperties>
</file>