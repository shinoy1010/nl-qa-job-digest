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QA Tester - Paper.io 2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engineer with over eight years of experience testing software systems and managing releases. I focus on finding defects early, working closely with development teams, and setting up clear test plans. I am comfortable using tools like Gemini Code Assist to speed up test generation and daily workflows. Based in Amstelveen with a valid EU residence permit, I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Conducted thorough manual and exploratory testing to identify critical defects and ensure stability for mobile and web features.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executed test plans for new releases, aligning testing tasks with project timelines and quality goals.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development and product teams to understand game mechanics and provide actionable feedback on user experience.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daily tasks by utilizing Gemini Code Assist to speed up script creation and deployment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2026-10-27T10:41:03Z</dcterms:created>
  <dcterms:modified xsi:type="dcterms:W3CDTF">2026-10-27T11:18:54Z</dcterms:modified>
  <cp:category/>
  <cp:contentStatus/>
</cp:coreProperties>
</file>