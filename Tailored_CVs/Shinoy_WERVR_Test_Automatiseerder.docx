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Automatiseerder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extensive experience in building scalable test automation frameworks using Playwright and TypeScript. Proficient in CI/CD pipeline integration with Git, GitHub Actions, and YAML configurations for complex financial and public sector applications. Holds a valid EU residence permit and brings strong process analysis and functional testing expertise.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managed version control and CI/CD operations using Git, GitHub, and automated YAML configuration files for regression test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functional and automated testing, bridging business requirements with technical validation to ensure data integrity and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process analysis and identified operational bottlenecks to streamline defect tracking and reporting in crossfunctional agile teams.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