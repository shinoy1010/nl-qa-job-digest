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Application Operations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supporting software releases, building test frameworks, and troubleshooting complex technical issues for financial clients. I bridge the gap between development and operations by maintaining cloud environments and investigating root causes behind system faults. Currently based in the Netherlands with a valid EU residence permit, I am ready to bring my diagnostic skills to your team in The Hague.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Investigated and resolved technical issues across microservices and database layers by running complex Oracle SQL queries to validate backend datasets and ensure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deployments and scheduled automated regression test builds using Jenkins, AWS, and Terraform to maintain application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Bridged development and operations teams by hosting targeted calls to explain release objectives, identify bottleneck areas,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2026-09-29T11:03:08Z</dcterms:created>
  <dcterms:modified xsi:type="dcterms:W3CDTF">2026-09-29T11:52:09Z</dcterms:modified>
  <cp:category/>
  <cp:contentStatus/>
</cp:coreProperties>
</file>