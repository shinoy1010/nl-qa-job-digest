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Camunda Workflow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test frameworks using Java and TypeScript. I bring strong background in API integration, backend validation, and CI/CD pipeline management. Currently based in the Netherlands with a valid EU residence permit, I am ready to support your process automation initiatives.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automation frameworks utilizing Java Selenium and TypeScript WDIO for complex financial microservices.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scheduled automated regression test builds using Jenkins, Terraform,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Gemini Code Assist to improve delivery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2026-09-10T10:53:13Z</dcterms:created>
  <dcterms:modified xsi:type="dcterms:W3CDTF">2026-09-10T11:13:58Z</dcterms:modified>
  <cp:category/>
  <cp:contentStatus/>
</cp:coreProperties>
</file>