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Process Automation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CI/CD pipelines using Java, Selenium, and TypeScript. I have strong experience translating business requirements into technical workflows and managing deployments with Git, Jenkins, and cloud tools. I hold a valid EU residence permit and am based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and deployment workflows using Java, TypeScript, and CI/CD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release processes and integrated automation regression test builds using Jenkins, Git, and cloud infrastructure.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stakeholders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2026-09-10T10:36:36Z</dcterms:created>
  <dcterms:modified xsi:type="dcterms:W3CDTF">2026-09-10T11:16:48Z</dcterms:modified>
  <cp:category/>
  <cp:contentStatus/>
</cp:coreProperties>
</file>