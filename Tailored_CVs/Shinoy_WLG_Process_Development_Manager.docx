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Process Development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clients. My background includes building testing frameworks, writing automation scripts, and defining process workflows. I have practical experience documenting standard procedures and collaborating with cross-functional teams to improve operational efficiency. Currently based in Amstelveen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Procedures, successfully increasing overall team efficiency by 30% during my time at Infosys.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clear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process documentation to ensure alignment with operational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2026-09-12T10:17:55Z</dcterms:created>
  <dcterms:modified xsi:type="dcterms:W3CDTF">2026-09-12T10:31:45Z</dcterms:modified>
  <cp:category/>
  <cp:contentStatus/>
</cp:coreProperties>
</file>