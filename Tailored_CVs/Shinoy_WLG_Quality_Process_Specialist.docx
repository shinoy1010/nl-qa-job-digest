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Process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defining processes, designing test documentation, and building technical tracking workflows for financial clients. I bring hands-on experience structuring documentation, tracking metrics, and utilizing scripting tools to automate repetitive tasks. Currently based in the Netherlands with a valid EU residence permit, I am ready to support your quality office.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structured operational templates to increase team process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key performance indicators and tracked testing metrics across multiple financial systems to ensure data integrity and process visibility.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content tracking, defect logs, and project spaces on JIRA and SharePoint to keep crossfunctional teams aligned on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documentation workflows utilizing AI tools like Gemini Code Assist to reduce manual effort.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2026-09-12T09:38:00Z</dcterms:created>
  <dcterms:modified xsi:type="dcterms:W3CDTF">2026-09-12T10:28:33Z</dcterms:modified>
  <cp:category/>
  <cp:contentStatus/>
</cp:coreProperties>
</file>