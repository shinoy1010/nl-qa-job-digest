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Support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eight years of experience supporting software systems and building reliable test environments. In my recent work, I have focused on root-cause analysis, CI/CD pipeline troubleshooting, and backend data validation across complex financial platforms. I hold a valid EU residence permit with full work authorization and am ready to start immediately.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Investigated complex technical issues across software systems and integration layers, working closely with SRE teams to analyze logs and trace the root cause of production defects.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release deployment activities and scheduled regression test builds using Jenkins, ensuring high availability of underlying test environments provisioned through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development teams and product owners to translate business requirements into structured testing and support strategies, keeping stakeholders informed of progress.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backend validation and database queries using Oracle SQL while utilizing AI tools like Gemini Code Assist to streamline script generation and deployment tasks.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2026-09-27T10:23:57Z</dcterms:created>
  <dcterms:modified xsi:type="dcterms:W3CDTF">2026-09-27T11:03:56Z</dcterms:modified>
  <cp:category/>
  <cp:contentStatus/>
</cp:coreProperties>
</file>