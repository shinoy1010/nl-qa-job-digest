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Technical Support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supporting software releases, troubleshooting production issues, and maintaining CI/CD environments. My background includes debugging integrations, tracking defects, and collaborating closely with development and operations teams. I hold a valid EU residence permit and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Resolved technical issues and reduced defect leakage by hosting targeted calls with SRE teams to analyze release objectives and identify bottlenecks before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daytoday application support, running scheduled regression test builds and maintaining high availability across cloud environments using AWS and Terraform.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Tracked defects and managed documentation using JIRA and HP ALM to ensure alignment between technical resolutions and business requirements.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troubleshooting scripts using AI tools like Gemini Code Assist to improve overall release stability.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2026-09-27T10:33:25Z</dcterms:created>
  <dcterms:modified xsi:type="dcterms:W3CDTF">2026-09-27T11:05:50Z</dcterms:modified>
  <cp:category/>
  <cp:contentStatus/>
</cp:coreProperties>
</file>