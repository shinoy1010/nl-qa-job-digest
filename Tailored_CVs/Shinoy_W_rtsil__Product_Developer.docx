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Product Developer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test frameworks using TypeScript, Playwright, and Java. Skilled in collaborating with cross-functional teams to translate requirements into reliable web applications and automated workflows. Experienced in streamlining test generation using Gemini Code Assist to maintain high application performance.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testing frameworks to Playwright TypeScript for microservices applications, boosting execution efficiency by 20% and ensuring responsive web application quality.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underlying test environments using Terraform and AWS to maintain high availability and support continuous integration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data integrity across backend workflows and API integrations.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support development best practices.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2026-09-11T10:40:01Z</dcterms:created>
  <dcterms:modified xsi:type="dcterms:W3CDTF">2026-09-11T11:03:24Z</dcterms:modified>
  <cp:category/>
  <cp:contentStatus/>
</cp:coreProperties>
</file>