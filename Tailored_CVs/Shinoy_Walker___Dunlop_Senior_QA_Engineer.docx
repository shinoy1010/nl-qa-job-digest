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for financial clients. My background includes migrating frameworks to Playwright TypeScript, running API testing with Postman, and leveraging tools like Gemini Code Assist to streamline test generation. I am currently based in Amstelveen with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complex credit limit and rating analysis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utilized Postman and RestAssured to validate backend data integrity and API responses across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scripts and deployment workflows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2026-09-22T09:55:37Z</dcterms:created>
  <dcterms:modified xsi:type="dcterms:W3CDTF">2026-09-22T10:38:57Z</dcterms:modified>
  <cp:category/>
  <cp:contentStatus/>
</cp:coreProperties>
</file>