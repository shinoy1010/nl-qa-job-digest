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Product Engineer - Payments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Java, Selenium, and Playwright. I bring strong technical foundations in cloud environments, CI/CD pipelines, and backend validation for financial systems. I also use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SeleniumJava test frameworks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testing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2026-10-25T09:53:34Z</dcterms:created>
  <dcterms:modified xsi:type="dcterms:W3CDTF">2026-10-25T10:28:54Z</dcterms:modified>
  <cp:category/>
  <cp:contentStatus/>
</cp:coreProperties>
</file>