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Engineer Developer Experience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frameworks, CI/CD pipelines, and cloud environments using Java, Selenium, Playwright, Terraform, and AWS. I focus on removing friction from the development lifecycle by creating reliable testing workflows and internal tooling. I also utilize AI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delivery speed.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to explain release objectives prior to deployment, identifying critical bottlenecks and reducing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