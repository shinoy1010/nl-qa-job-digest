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Engineer, Developer Experience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using AWS, Terraform, and Java Selenium. I have a strong background in improving developer workflows and deployment processes across complex financial environments. Currently based in the Netherlands with a valid EU residence permit, I am ready to contribute directly to the platform team at WeTravel.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infrastructure through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workflows, boosting execution efficiency by 20% in a microservices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underlying infrastructure to support fast and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engineering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2026-09-20T09:54:19Z</dcterms:created>
  <dcterms:modified xsi:type="dcterms:W3CDTF">2026-09-20T10:23:57Z</dcterms:modified>
  <cp:category/>
  <cp:contentStatus/>
</cp:coreProperties>
</file>