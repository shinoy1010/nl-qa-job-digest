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Workflow Developer and Tester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and CI/CD pipelines. My background includes writing automated test suites, validating backend databases, and integrating test processes into deployment pipelines. I hold a valid EU residence permit and am ready to contribute to your workflow development and testing needs.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automated regression test suites and CI/CD pipelines using Jenkins, AWS, and Terraform.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backend data integrity and support endtoend testing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deployment workflows utilizing Gemini Code Assist.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crossfunctional teams to translate business requirements into technical testing strategies and reduce defect leakage.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2026-09-19T09:24:39Z</dcterms:created>
  <dcterms:modified xsi:type="dcterms:W3CDTF">2026-09-19T10:02:54Z</dcterms:modified>
  <cp:category/>
  <cp:contentStatus/>
</cp:coreProperties>
</file>