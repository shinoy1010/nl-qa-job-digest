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Fullstack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setting up CI/CD pipelines. My background includes working with Java, SQL, Docker, and Kubernetes within financial systems. I focus on bridging the gap between development and testing to deliver reliable software.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using Jenkins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and wrote code for endtoend workflows within a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datasets and ensure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test environments using Docker, Terraform, and Kubernetesaligned deployment scripts.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2026-09-30T11:21:52Z</dcterms:created>
  <dcterms:modified xsi:type="dcterms:W3CDTF">2026-09-30T11:40:51Z</dcterms:modified>
  <cp:category/>
  <cp:contentStatus/>
</cp:coreProperties>
</file>