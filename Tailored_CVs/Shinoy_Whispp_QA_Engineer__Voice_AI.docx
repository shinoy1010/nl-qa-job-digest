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Engineer, Voice AI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in banking and financial environments. I have worked with Java, Python, Selenium, and Playwright to validate complex software releases. While my background is primarily in web and enterprise systems rather than embedded audio or hardware testing, I am comfortable adapting my testing and automation skills to new domains.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and Playwright TypeScript to validate complex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automated CI/CD pipelines and regression test builds using Jenkins, ensuring reliable execution and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executed structured regression test plans, tracking defects through JIRA and verifying backend data integrity with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such as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2026-09-09T10:44:41Z</dcterms:created>
  <dcterms:modified xsi:type="dcterms:W3CDTF">2026-09-09T11:11:47Z</dcterms:modified>
  <cp:category/>
  <cp:contentStatus/>
</cp:coreProperties>
</file>