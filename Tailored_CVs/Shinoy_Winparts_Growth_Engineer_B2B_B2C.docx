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Growth Engineer B2B/B2C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setting up CI/CD pipelines. Throughout my career, I have focused on bridging the gap between technical execution and business needs. I also utilize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 Selenium and TypeScript WDIO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test environments using AWS, Terraform, and Docker.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integrated API validation to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within the SDLC.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2026-09-25T10:11:49Z</dcterms:created>
  <dcterms:modified xsi:type="dcterms:W3CDTF">2026-09-25T10:56:00Z</dcterms:modified>
  <cp:category/>
  <cp:contentStatus/>
</cp:coreProperties>
</file>