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Principal Product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improving engineering workflows for financial clients. My background spans Java, Playwright, and CI/CD pipeline automation with AWS and Terraform. I also use Gemini Code Assist to streamline test generation and deployment scripts. I currently hold a valid EU residence permit and live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workflows, boosting execution efficiency by 20% in a microservices environment.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via Jenkins while provisioning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release feedback loops.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to explain release objectives and user stories prior to deployment, successfully identifying bottlenecks and reducing defect leakage.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2026-10-01T11:39:25Z</dcterms:created>
  <dcterms:modified xsi:type="dcterms:W3CDTF">2026-10-01T12:10:50Z</dcterms:modified>
  <cp:category/>
  <cp:contentStatus/>
</cp:coreProperties>
</file>