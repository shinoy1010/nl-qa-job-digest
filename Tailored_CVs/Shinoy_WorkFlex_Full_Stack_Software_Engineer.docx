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cloud pipelines. While my background is focused on testing and automation rather than full-stack feature development, I have worked extensively with Java, TypeScript, and CI/CD tools. I also use tools like Gemini Code Assist to speed up script generation and deployment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automation frameworks using Java, Selenium, and TypeScript Playwright for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 with Jenkins, AWS, and Terraform to support continuous testing and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developers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2026-09-07T10:42:56Z</dcterms:created>
  <dcterms:modified xsi:type="dcterms:W3CDTF">2026-09-07T11:35:18Z</dcterms:modified>
  <cp:category/>
  <cp:contentStatus/>
</cp:coreProperties>
</file>