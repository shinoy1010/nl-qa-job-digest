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Associate Solutions Architect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closely with product teams. My background includes translating business requirements into technical solutions and ensuring data integrity across complex financial systems. I enjoy collaborating with peers and supporting service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Reviewed discovery sessions and user stories with product and SRE teams to clarify requirements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technical solutions by setting up and testing automated workflows and processes for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massive datasets using Oracle SQL queries to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2026-09-23T10:00:21Z</dcterms:created>
  <dcterms:modified xsi:type="dcterms:W3CDTF">2026-09-23T10:31:40Z</dcterms:modified>
  <cp:category/>
  <cp:contentStatus/>
</cp:coreProperties>
</file>