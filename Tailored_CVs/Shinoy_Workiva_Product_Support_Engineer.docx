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Support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have over eight years of technical experience troubleshooting complex platform issues and working closely with users and internal teams. In my previous roles, I have frequently translated technical problems into clear solutions while using tools like Gemini Code Assist to streamline scripts and error resolution. Based in Amstelveen with a valid EU residence permit, I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Troubleshot and resolved technical issues across global banking platforms, analyzing system logs and database queries to ensure data integrity and system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and stakeholders to explain release objectives, identify operational bottlenecks, and reduce defect leakage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documentation in JIRA and internal knowledge bases to ensure clear communication and actionable insights for other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troubleshooting workflows by utilizing AI tools like Gemini Code Assist to quickly parse errors and resolve technical blockers.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2026-10-01T11:27:34Z</dcterms:created>
  <dcterms:modified xsi:type="dcterms:W3CDTF">2026-10-01T12:12:01Z</dcterms:modified>
  <cp:category/>
  <cp:contentStatus/>
</cp:coreProperties>
</file>