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Solutions Architect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automation engineer with a strong background in building scalable frameworks, analyzing workflows, and translating business requirements into technical solutions. Over the past 8 years, I have worked closely with cross-functional teams and clients to understand needs and improve system reliability. I am comfortable collaborating across teams and guiding technical processes to ensure smooth software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discovery sessions with stakeholders and crossfunctional teams to translate business requirements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clients and technical teams to design and integrate automated testing workflows within complex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Provided technical direction and guidance to peers, leading agile standups and managing product owner connects to align development goals.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efficiency in software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2026-09-23T09:47:53Z</dcterms:created>
  <dcterms:modified xsi:type="dcterms:W3CDTF">2026-09-23T10:34:05Z</dcterms:modified>
  <cp:category/>
  <cp:contentStatus/>
</cp:coreProperties>
</file>