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based in Amstelveen with over eight years of experience building scalable test frameworks using Playwright and Selenium. My background includes designing API test suites, improving CI/CD pipelines, and streamlining test generation workflows with Gemini Code Assist.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workflows, boosting execution efficiency by 20% 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 suites and backend validation scripts using REST APIs and Oracle SQL to ensure data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Jenkins pipelines and AWS infrastructure to schedule automated regression tests and maintain high availability across deployment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2026-10-27T11:05:01Z</dcterms:created>
  <dcterms:modified xsi:type="dcterms:W3CDTF">2026-10-27T11:25:00Z</dcterms:modified>
  <cp:category/>
  <cp:contentStatus/>
</cp:coreProperties>
</file>