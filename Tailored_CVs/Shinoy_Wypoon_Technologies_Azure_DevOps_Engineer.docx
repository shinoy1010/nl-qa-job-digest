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Azure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using AWS and Terraform. Having recently relocated to the Netherlands, I hold a valid EU residence permit and am ready to start immediately. I bring hands-on experience provisioning cloud environments and integrating automated workflows for financial clients.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ensure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endtoend workflows within a microservices architecture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2026-09-07T11:49:10Z</dcterms:created>
  <dcterms:modified xsi:type="dcterms:W3CDTF">2026-09-07T12:11:58Z</dcterms:modified>
  <cp:category/>
  <cp:contentStatus/>
</cp:coreProperties>
</file>