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Network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CI/CD pipelines using Java, Selenium, TypeScript, and Terraform. While my background is rooted in software testing and deployment orchestration rather than network infrastructure, I have strong scripting skills in Python and hands-on experience provisioning environments with Terraform and AWS. I hold a valid EU residence permit, am currently based in Amstelveen, and can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provisioned infrastructure using Terraform, AWS, and Linux environments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automation frameworks utilizing Java Selenium WebDriver and TypeScript WDIO.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automated validation processes to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2026-09-07T10:37:38Z</dcterms:created>
  <dcterms:modified xsi:type="dcterms:W3CDTF">2026-09-07T11:30:31Z</dcterms:modified>
  <cp:category/>
  <cp:contentStatus/>
</cp:coreProperties>
</file>