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 frameworks and working with clients on technical projects. I have hands-on experience developing automated tests using Java Selenium and Playwright, alongside validating APIs and integrating test suites into CI/CD pipelines. I enjoy working across different technical environments to help teams deliver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Playwright TypeScript to support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APIs and backend data integrity using RestAssured and Oracle SQL queries to ensure reliable system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suites into Jenkins CI/CD pipelines to run regular checks on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maintenance tasks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2026-10-07T12:09:31Z</dcterms:created>
  <dcterms:modified xsi:type="dcterms:W3CDTF">2026-10-07T12:24:14Z</dcterms:modified>
  <cp:category/>
  <cp:contentStatus/>
</cp:coreProperties>
</file>