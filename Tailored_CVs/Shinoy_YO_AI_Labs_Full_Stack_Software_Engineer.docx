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working across various software stacks. I frequently evaluate code, troubleshoot integration issues, and streamline workflows using Java and Python. Recently, I have also used Gemini Code Assist to help generate and deploy code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and backend logic utilizing Java, Python, and TypeScript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application, API, and database issues by executing complex Oracle SQL queries to validate backend datasets and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code correctness and managed deployment builds through Jenkins CI/CD pipelines and Docker containerization.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coding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2026-10-19T11:07:37Z</dcterms:created>
  <dcterms:modified xsi:type="dcterms:W3CDTF">2026-10-19T11:38:54Z</dcterms:modified>
  <cp:category/>
  <cp:contentStatus/>
</cp:coreProperties>
</file>