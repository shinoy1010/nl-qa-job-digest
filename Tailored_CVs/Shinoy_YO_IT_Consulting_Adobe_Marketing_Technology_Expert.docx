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Adobe Marketing Technology Expert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engineer with over 8 years of experience testing complex enterprise workflows and validating system integrations. I bring a strong background in quality assurance, process evaluation, and workflow analysis. Recently, I have also used tools like Gemini Code Assist to streamline test generation. I am currently based in the Netherlands with a valid EU residence permit and am ready to start immediately.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Evaluated and tested enterprise workflows and system integrations to identify errors and inefficiencies.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Documented findings and provided practical feedback to improve usability and overall user experience.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Analyzed marketing technology processes and recommended improvements based on operational best practices.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evaluation scripts using Gemini Code Assist to support modern workflows.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2026-09-20T09:39:39Z</dcterms:created>
  <dcterms:modified xsi:type="dcterms:W3CDTF">2026-09-20T10:21:15Z</dcterms:modified>
  <cp:category/>
  <cp:contentStatus/>
</cp:coreProperties>
</file>