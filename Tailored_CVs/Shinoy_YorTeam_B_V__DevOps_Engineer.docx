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CI/CD pipelines and provisioning cloud environments using AWS, Terraform, and Jenkins for financial clients. I have hands-on experience migrating legacy frameworks and managing infrastructure to support continuous delivery. I am comfortable collaborating across teams to streamline deployment processes and improve developer tooling in enterprise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migration of testing and deployment workflows within a microservices architecture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deployment processes and managed infrastructure configurations in Linux environments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2026-10-08T11:51:47Z</dcterms:created>
  <dcterms:modified xsi:type="dcterms:W3CDTF">2026-10-08T12:30:51Z</dcterms:modified>
  <cp:category/>
  <cp:contentStatus/>
</cp:coreProperties>
</file>