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testing financial and enterprise applications. My background covers both manual and automated testing, including API validation with Postman and backend database checks. I also utilize AI tools like Gemini Code Assist to streamline test generation.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manual, functional, exploratory, smoke, and regression tests for critical user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 integrity using Oracle SQL queries and checked API routes using Postman.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developers and product owners to identify risks and refine test scenarios.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daily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2026-09-16T10:23:12Z</dcterms:created>
  <dcterms:modified xsi:type="dcterms:W3CDTF">2026-09-16T10:32:20Z</dcterms:modified>
  <cp:category/>
  <cp:contentStatus/>
</cp:coreProperties>
</file>