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data validation workflows using Java, SQL, and CI/CD pipelines. I frequently collaborate with cross-functional teams and product owners to translate business requirements into technical testing strategies. I also use AI tools like Gemini Code Assist to streamline script generation and deployment processes. I hold a valid EU residence permit and am based nearby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backend validation to ensure strict data integrity across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and orchestrated CI/CD pipelines using AWS, Terraform, and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speed up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SREs to analyze deployment metrics, reduce defects, and improve system reliability.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2026-09-05T09:46:17Z</dcterms:created>
  <dcterms:modified xsi:type="dcterms:W3CDTF">2026-09-05T10:22:47Z</dcterms:modified>
  <cp:category/>
  <cp:contentStatus/>
</cp:coreProperties>
</file>