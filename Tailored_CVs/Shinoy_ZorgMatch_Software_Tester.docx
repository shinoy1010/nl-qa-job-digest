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Selenium and Playwright TypeScript. I work closely with development teams and product owners to translate business requirements into practical testing strategies. My background includes both functional testing and automated regression workflows for complex financial applications.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new and modified application features through functional test scenarios and analyzed how changes affected related modules.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automation framework to Playwright TypeScript for endtoend workflows, improving test execution efficiency by 20 percent.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existing manual and regression tests to determine which scenarios were suitable for automation and reliable execution.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by utilizing Gemini Code Assist to support development and deployment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2026-09-11T10:40:41Z</dcterms:created>
  <dcterms:modified xsi:type="dcterms:W3CDTF">2026-09-11T11:07:12Z</dcterms:modified>
  <cp:category/>
  <cp:contentStatus/>
</cp:coreProperties>
</file>