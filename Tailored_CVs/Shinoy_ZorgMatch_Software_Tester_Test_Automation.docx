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Software Tester Test Automation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testing frameworks using Java, Selenium, and Playwright. I combine functional testing with automation to cover complex user workflows and handle backend data validation. Based near Amsterdam with a valid EU residence permit, I am looking to contribute to development teams in hybrid roles.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a SeleniumJava framework to Playwright TypeScript for credit limit and rating analysis endtoend workflows, improving test execution efficiency by 20%.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Combined functional testing with automated regression test builds in Jenkins to catch defects early in development cycles.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complex Oracle SQL queries to validate massive backend datasets and ensure data integrity across interconnected system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with product owners and developers in Agile teams to translate business requirements into clear test scenarios.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2026-09-24T10:10:24Z</dcterms:created>
  <dcterms:modified xsi:type="dcterms:W3CDTF">2026-09-24T10:50:23Z</dcterms:modified>
  <cp:category/>
  <cp:contentStatus/>
</cp:coreProperties>
</file>