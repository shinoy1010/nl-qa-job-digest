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 financial clients and building scalable testing frameworks using Java, Selenium, and TypeScript. In my recent roles, I have migrated frameworks to Playwright TypeScript and utilized tools like Gemini Code Assist to streamline test generation. I am comfortable working in Agile teams and translating requirements into technical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testing frameworks to TypeScript within microservices architectures,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in Agile environments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CI/CD pipelines and regression test builds using Jenkins, AWS, and Terraform.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2026-09-14T11:40:35Z</dcterms:created>
  <dcterms:modified xsi:type="dcterms:W3CDTF">2026-09-14T12:28:23Z</dcterms:modified>
  <cp:category/>
  <cp:contentStatus/>
</cp:coreProperties>
</file>