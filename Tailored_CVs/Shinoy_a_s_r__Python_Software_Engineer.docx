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Python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CI/CD pipelines, provisioning cloud environments, and developing scalable testing frameworks using Java and TypeScript. I have practical experience working with infrastructure as code tools like Terraform and streamlining development tasks with tools such as Gemini Code Assist. I hold a valid EU residence permit and am ready to contribute to your software engineering team in Utrecht.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complex enterprise workflows, boosting execution efficiency and maintaining high standards of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datasets and executed complex queries to ensure data integrity across critical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2026-10-17T09:24:20Z</dcterms:created>
  <dcterms:modified xsi:type="dcterms:W3CDTF">2026-10-17T09:58:33Z</dcterms:modified>
  <cp:category/>
  <cp:contentStatus/>
</cp:coreProperties>
</file>