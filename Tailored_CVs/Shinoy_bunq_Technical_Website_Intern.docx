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Website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using Java, Selenium, and Playwright. I recently relocated to the Netherlands and hold a valid EU residence permit with full work authorization. In my recent work, I also utilized AI tools like Gemini Code Assist to streamline test generation and deployment scripts. I am eager to bring my testing background and familiarity with TypeScript and Playwright to support the team at bunq.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testing framework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maintained automated regression test builds via Jenkins and managed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identify bottlenecks, execute backend SQL validations,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2026-10-13T12:23:04Z</dcterms:created>
  <dcterms:modified xsi:type="dcterms:W3CDTF">2026-10-13T13:15:59Z</dcterms:modified>
  <cp:category/>
  <cp:contentStatus/>
</cp:coreProperties>
</file>