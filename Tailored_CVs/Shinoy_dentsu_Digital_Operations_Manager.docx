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Digital Operations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optimizing technical processes for financial clients. My background includes managing operational workflows, coordinating cross-functional teams, and implementing data validation strategies. I have also used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operational processes and coordinated crossfunctional teams to align technical deliverables with business goals and data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platform configurations and digital workflows to maintain system operability and support reporting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environments and managed deployment pipelines using AWS and Terraform to ensure continuous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 to improve operational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2026-09-07T10:45:18Z</dcterms:created>
  <dcterms:modified xsi:type="dcterms:W3CDTF">2026-09-07T11:30:39Z</dcterms:modified>
  <cp:category/>
  <cp:contentStatus/>
</cp:coreProperties>
</file>