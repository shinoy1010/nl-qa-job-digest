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Internship Supplier Quality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working in regulated financial environments. My background includes managing data quality, tracking metrics, and coordinating across cross-functional teams to improve operational processes. I hold a valid EU residence permit and am ready to contribute to quality and data management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data quality and tracked complex datasets using Oracle SQL to ensure strict integrity across operational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to improve team efficiency and process consistency.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align technical requirements with business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reporting capabilities and continuous improvement initiatives within global banking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2026-10-25T09:48:20Z</dcterms:created>
  <dcterms:modified xsi:type="dcterms:W3CDTF">2026-10-25T10:29:49Z</dcterms:modified>
  <cp:category/>
  <cp:contentStatus/>
</cp:coreProperties>
</file>