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Lead Expert Science, Innovation and Labs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engineer with over 8 years of experience supporting systems in regulated environments. My background includes building testing frameworks, validating backend data, and managing system changes. I also use tools like Gemini Code Assist to streamline test generation workflows.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and managed system changes, acceptance testing, and conversions for global banking applications.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Validated complex datasets using Oracle SQL and ensured data integrity across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SRE and product teams to translate business requirements into testing strategies and reduce defect leakage.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2026-09-19T09:29:47Z</dcterms:created>
  <dcterms:modified xsi:type="dcterms:W3CDTF">2026-09-19T10:00:33Z</dcterms:modified>
  <cp:category/>
  <cp:contentStatus/>
</cp:coreProperties>
</file>