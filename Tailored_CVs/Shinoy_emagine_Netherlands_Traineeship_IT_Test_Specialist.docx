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Traineeship IT Test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using Java, Selenium, and Playwright. Based in Amstelveen with a valid EU residence permit, I have a strong background in functional testing, regression automation, and working alongside developers in Agile teams. I am eager to bring my technical background and practical approach to software quality to the team at Multitankcard.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test frameworks to Playwright TypeScript for endtoend workflows, improving test execution efficiency by 20% in a microservices environment.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regression test suites and integrated them into CI/CD pipelines using Jenkins to ensure reliable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functional software testing and validated backend data integrity using complex Oracle SQL queries across financial transaction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speed up daily testing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2026-10-17T09:18:44Z</dcterms:created>
  <dcterms:modified xsi:type="dcterms:W3CDTF">2026-10-17T09:55:49Z</dcterms:modified>
  <cp:category/>
  <cp:contentStatus/>
</cp:coreProperties>
</file>