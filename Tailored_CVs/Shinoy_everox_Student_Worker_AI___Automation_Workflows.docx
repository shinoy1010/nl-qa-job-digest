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Student Worker AI &amp; Automation Workflows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currently based in Amstelveen with a valid EU residence permit and full work authorization. I have hands-on experience building automation workflows, working with data, and using tools like Gemini Code Assist to streamline development tasks. I am comfortable turning technical requirements into practical scripts and am looking forward to applying my skills to your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Researched and tested AIdriven tools, streamlining complex script generation and deployment tasks using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repetitive operational tasks and built scripts to test workflows, improving overall process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understand business requirements and turn them into functional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database queries and managed data validation workflows to ensure data integrity across various system integrations.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2026-09-04T10:20:43Z</dcterms:created>
  <dcterms:modified xsi:type="dcterms:W3CDTF">2026-09-04T11:05:33Z</dcterms:modified>
  <cp:category/>
  <cp:contentStatus/>
</cp:coreProperties>
</file>