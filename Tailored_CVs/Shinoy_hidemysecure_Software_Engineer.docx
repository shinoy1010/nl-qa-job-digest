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Software Engineer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Software engineer with over eight years of experience building scalable applications and automated testing frameworks in Java and cloud environments. I have worked extensively with Java, Spring, and AWS, focusing on reliable backend services and quality delivery. Recently, I have also streamlined my development and script generation processes using Gemini Code Assist.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Developed and maintained Javabased backend workflows and automated test frameworks within microservices environments.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Integrated CI/CD pipelines using Jenkins, AWS, and Terraform to support continuous software delivery.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Executed complex SQL queries and API validation to ensure strict data integrity across cloudconnected services.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test generation and development scripts utilizing Gemini Code Assist to improve delivery speed.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2026-09-12T09:43:58Z</dcterms:created>
  <dcterms:modified xsi:type="dcterms:W3CDTF">2026-09-12T10:35:01Z</dcterms:modified>
  <cp:category/>
  <cp:contentStatus/>
</cp:coreProperties>
</file>