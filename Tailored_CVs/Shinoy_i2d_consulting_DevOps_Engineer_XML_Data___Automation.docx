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 XML Data &amp;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 in Linux environments. My background includes working with Java, Selenium, Playwright, and Oracle SQL to validate backend data integrity for financial clients. I also have hands-on experience provisioning infrastructure using Terraform and AWS.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Linuxbased operational environments and supported deployment automation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and handled complex data querying using Oracle SQL to ensure strict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CI/CD pipelines and ran automated regression test builds to maintain release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troubleshoot deployment issues and improve operational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2026-10-27T10:55:13Z</dcterms:created>
  <dcterms:modified xsi:type="dcterms:W3CDTF">2026-10-27T11:23:16Z</dcterms:modified>
  <cp:category/>
  <cp:contentStatus/>
</cp:coreProperties>
</file>