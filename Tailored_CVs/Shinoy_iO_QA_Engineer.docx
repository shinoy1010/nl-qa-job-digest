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working in Scrum teams. I have strong expertise in test automation, API testing, and ensuring smooth release processes in fast-paced environments. Currently based in Amstelveen with a valid EU residence permit, I am ready to contribute to quality initiatives at iO.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projects across various devices within a Scrum team with twoweek sprints, working closely with developers and product owners to cover happy flows and edge cases.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automated test scripts using Java Selenium and TypeScript Playwright, handling test execution and updating scripts to match changing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used Postman to validate backend data integrity and API responses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using Jira, sharing findings directly with the team and making sure no issues slipped through before release phases.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2026-10-26T11:12:56Z</dcterms:created>
  <dcterms:modified xsi:type="dcterms:W3CDTF">2026-10-26T11:58:56Z</dcterms:modified>
  <cp:category/>
  <cp:contentStatus/>
</cp:coreProperties>
</file>