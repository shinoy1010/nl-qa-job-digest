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testing frameworks for financial and digital platforms. I work closely with cross-functional Scrum teams to ensure release stability across different devices and user flows. Using tools like Selenium, Playwright, and Postman, I focus on catching issues early through structured test automation and backend checks.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user flows and edge cases across various devices in an Agile Scrum environment with twoweek sprints, working directly with developers and product owners.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automation frameworks using Java Selenium and TypeScript Playwright, improving test execution efficiency by 20% for complex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in Jira and performed backend validation using Oracle SQL queries to ensure data integrity across credit and payment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processes by utilizing AI tools like Gemini Code Assist to reduce manual effort.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2026-09-17T10:20:39Z</dcterms:created>
  <dcterms:modified xsi:type="dcterms:W3CDTF">2026-09-17T10:42:25Z</dcterms:modified>
  <cp:category/>
  <cp:contentStatus/>
</cp:coreProperties>
</file>