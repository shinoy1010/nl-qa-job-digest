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Robotic Process Automation Consultant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testing frameworks and streamlining workflows with tools like Selenium, Playwright, and Java. I enjoy collaborating with teams to turn complex requirements into working automated solutions. Recently, I have also used AI tools like Gemini Code Assist to speed up script generation and deployment tasks. I am eager to apply my programming and analytical skills to help build smart automation solutions at ilionx.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using Java Selenium and TypeScript Playwright, improving overall execution efficiency by 20 percent.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business needs into technical testing strategies by working closely with product owners and crossfunctional teams.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automated CI/CD pipelines and managed cloud infrastructure using AWS, Terraform, and Docker to ensure smooth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processes by utilizing AI tools like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2026-09-11T10:41:16Z</dcterms:created>
  <dcterms:modified xsi:type="dcterms:W3CDTF">2026-09-11T11:06:21Z</dcterms:modified>
  <cp:category/>
  <cp:contentStatus/>
</cp:coreProperties>
</file>