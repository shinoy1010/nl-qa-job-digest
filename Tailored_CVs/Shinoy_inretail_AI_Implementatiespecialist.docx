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Implementatiespecialist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automation frameworks, streamlining workflows, and implementing tools like Gemini Code Assist to improve processes. I enjoy working directly with teams to understand their needs and turn them into practical technical solutions. I bring a strong background in software engineering and process optimization to help organizations adopt new ways of working.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work processes with crossfunctional teams to identify automation opportunities and reduce manual effort.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managed CI/CD pipelines to support smooth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operational procedures and supported team members during the adoption of new technical tooling and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2026-09-23T09:47:27Z</dcterms:created>
  <dcterms:modified xsi:type="dcterms:W3CDTF">2026-09-23T10:32:17Z</dcterms:modified>
  <cp:category/>
  <cp:contentStatus/>
</cp:coreProperties>
</file>