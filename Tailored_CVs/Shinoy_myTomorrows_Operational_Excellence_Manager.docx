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Operational Excellence Manager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optimizing processes and streamlining workflows for financial clients. I bring strong hands-on skills in documenting standard procedures, managing stakeholders, and integrating AI tools like Gemini Code Assist to improve operational efficiency. Having recently relocated to Amstelveen, I am eager to apply my process improvement and technical background to support myTomorrows.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 and workflows, increasing overall team efficiency by 30% through clear process mapping.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crossfunctional alignment between engineering, SRE, and product teams to translate business requirements into structured operational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by utilizing AI tools like Gemini Code Assist to reduce manual effort.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 on JIRA and maintained detailed project documentation to ensure alignment with operational goals.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2026-09-14T11:55:25Z</dcterms:created>
  <dcterms:modified xsi:type="dcterms:W3CDTF">2026-09-14T12:28:39Z</dcterms:modified>
  <cp:category/>
  <cp:contentStatus/>
</cp:coreProperties>
</file>