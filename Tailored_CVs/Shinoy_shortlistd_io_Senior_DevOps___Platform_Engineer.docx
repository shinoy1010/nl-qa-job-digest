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Senior DevOps / Platform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have over 8 years of experience building automation frameworks and setting up CI/CD pipelines using AWS and Terraform. While my background is rooted in QA automation and release management rather than pure platform engineering, I am used to working closely with development teams to make deployments more reliable. I bring practical experience with Jenkins, Git, and containerization to help smooth out deployment workflows.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Implemented CI/CD pipelines and managed automated regression test builds using Jenkins alongside underlying test environments provisioned with Terraform and AWS.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Built and maintained scalable automation frameworks utilizing Java Selenium WebDriver and TypeScript WDIO for enterprise applications.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complex test generation and deployment scripts by utilizing AI tools like Gemini Code Assist to speed up delivery.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with crossfunctional development and SRE teams to identify deployment bottlenecks and reduce defect leakage before production releases.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2026-09-16T10:02:30Z</dcterms:created>
  <dcterms:modified xsi:type="dcterms:W3CDTF">2026-09-16T10:34:34Z</dcterms:modified>
  <cp:category/>
  <cp:contentStatus/>
</cp:coreProperties>
</file>