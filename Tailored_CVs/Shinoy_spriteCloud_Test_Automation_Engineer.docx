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based in Amstelveen with over eight years of experience building scalable testing frameworks using Java Selenium, Playwright, and Cucumber. I hold a valid EU residence permit and live in the Netherlands, making me ready to work on client sites. My background includes setting up CI/CD pipelines with Jenkins and Docker, alongside using Gemini Code Assist to streamline test script generation.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from scratch using Java Selenium and BDD Cucumber for complex payment processing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SeleniumJava frameworks to Playwright TypeScript for credit limit workflows,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CI/CD pipelines using Jenkins and Docker to run scheduled regression test suites and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workflows by utilizing Gemini Code Assist to speed up script creation.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2026-10-02T10:49:42Z</dcterms:created>
  <dcterms:modified xsi:type="dcterms:W3CDTF">2026-10-02T11:40:03Z</dcterms:modified>
  <cp:category/>
  <cp:contentStatus/>
</cp:coreProperties>
</file>